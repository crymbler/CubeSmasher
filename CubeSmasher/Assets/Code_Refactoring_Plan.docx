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План рефакторинга кода</w:t>
      </w:r>
    </w:p>
    <w:p>
      <w:pPr>
        <w:pStyle w:val="Heading1"/>
        <w:jc w:val="center"/>
      </w:pPr>
      <w:r>
        <w:t>Voxel Smash Tycoon - Unity C#</w:t>
      </w:r>
    </w:p>
    <w:p>
      <w:r>
        <w:t>Подробный план улучшения архитектуры с соблюдением SOLID</w:t>
      </w:r>
    </w:p>
    <w:p>
      <w:r>
        <w:t>Дата: Октябрь 2026</w:t>
      </w:r>
    </w:p>
    <w:p>
      <w:r>
        <w:br w:type="page"/>
      </w:r>
    </w:p>
    <w:p>
      <w:pPr>
        <w:pStyle w:val="Heading1"/>
      </w:pPr>
      <w:r>
        <w:t>Краткое резюме</w:t>
      </w:r>
    </w:p>
    <w:p>
      <w:r>
        <w:rPr>
          <w:b/>
        </w:rPr>
        <w:t xml:space="preserve">Текущее состояние: </w:t>
      </w:r>
      <w:r>
        <w:t>Код работает, но имеет серьёзные архитектурные проблемы. Bootstrapper является God Object, прямая зависимость от YG2 затрудняет тестирование, отсутствует Dependency Injection, система гаража не реализована должным образом.</w:t>
        <w:br/>
        <w:br/>
      </w:r>
      <w:r>
        <w:rPr>
          <w:b/>
        </w:rPr>
        <w:t xml:space="preserve">Цель рефакторинга: </w:t>
      </w:r>
      <w:r>
        <w:t>Создать чистую, тестируемую, расширяемую архитектуру с соблюдением SOLID принципов, правильной реализацией MVP паттерна и полноценной системой гаража.</w:t>
      </w:r>
    </w:p>
    <w:p>
      <w:r>
        <w:br w:type="page"/>
      </w:r>
    </w:p>
    <w:p>
      <w:pPr>
        <w:pStyle w:val="Heading1"/>
      </w:pPr>
      <w:r>
        <w:t>Содержание плана</w:t>
      </w:r>
    </w:p>
    <w:p>
      <w:pPr>
        <w:pStyle w:val="ListBullet"/>
      </w:pPr>
      <w:r>
        <w:t>Фаза 1: Подготовка и абстракции (приоритет: ВЫСОКИЙ)</w:t>
      </w:r>
    </w:p>
    <w:p>
      <w:pPr>
        <w:pStyle w:val="ListBullet"/>
      </w:pPr>
      <w:r>
        <w:t>Фаза 2: Dependency Injection (приоритет: ВЫСОКИЙ)</w:t>
      </w:r>
    </w:p>
    <w:p>
      <w:pPr>
        <w:pStyle w:val="ListBullet"/>
      </w:pPr>
      <w:r>
        <w:t>Фаза 3: Рефакторинг Bootstrapper (приоритет: ВЫСОКИЙ)</w:t>
      </w:r>
    </w:p>
    <w:p>
      <w:pPr>
        <w:pStyle w:val="ListBullet"/>
      </w:pPr>
      <w:r>
        <w:t>Фаза 4: Разделение конфигураций (приоритет: СРЕДНИЙ)</w:t>
      </w:r>
    </w:p>
    <w:p>
      <w:pPr>
        <w:pStyle w:val="ListBullet"/>
      </w:pPr>
      <w:r>
        <w:t>Фаза 5: Улучшение MVP паттерна (приоритет: СРЕДНИЙ)</w:t>
      </w:r>
    </w:p>
    <w:p>
      <w:pPr>
        <w:pStyle w:val="ListBullet"/>
      </w:pPr>
      <w:r>
        <w:t>Фаза 6: Реализация системы гаража (приоритет: ВЫСОКИЙ)</w:t>
      </w:r>
    </w:p>
    <w:p>
      <w:pPr>
        <w:pStyle w:val="ListBullet"/>
      </w:pPr>
      <w:r>
        <w:t>Фаза 7: Управление памятью и событиями (приоритет: СРЕДНИЙ)</w:t>
      </w:r>
    </w:p>
    <w:p>
      <w:pPr>
        <w:pStyle w:val="ListBullet"/>
      </w:pPr>
      <w:r>
        <w:t>Фаза 8: Тестирование и документация (приоритет: НИЗКИЙ)</w:t>
      </w:r>
    </w:p>
    <w:p>
      <w:pPr>
        <w:pStyle w:val="ListBullet"/>
      </w:pPr>
      <w:r>
        <w:t>Итоговая архитектура</w:t>
      </w:r>
    </w:p>
    <w:p>
      <w:pPr>
        <w:pStyle w:val="ListBullet"/>
      </w:pPr>
      <w:r>
        <w:t>Порядок выполнения</w:t>
      </w:r>
    </w:p>
    <w:p>
      <w:r>
        <w:br w:type="page"/>
      </w:r>
    </w:p>
    <w:p>
      <w:pPr>
        <w:pStyle w:val="Heading1"/>
      </w:pPr>
      <w:r>
        <w:t>Фаза 1: Подготовка и создание абстракций</w:t>
      </w:r>
    </w:p>
    <w:p>
      <w:r>
        <w:t>Приоритет: ВЫСОКИЙ | Время: 2-3 дня</w:t>
      </w:r>
    </w:p>
    <w:p>
      <w:pPr>
        <w:pStyle w:val="Heading2"/>
      </w:pPr>
      <w:r>
        <w:t>1.1 Создание интерфейсов для сервисов</w:t>
      </w:r>
    </w:p>
    <w:p>
      <w:r>
        <w:t>Создайте абстракции для всех основных систем игры:</w:t>
      </w:r>
    </w:p>
    <w:p>
      <w:r>
        <w:rPr>
          <w:b/>
        </w:rPr>
        <w:t>Создайте файлы:</w:t>
      </w:r>
    </w:p>
    <w:p>
      <w:pPr/>
      <w:r>
        <w:t>// Assets/Scripts/Core/Interfaces/ISaveService.cs</w:t>
        <w:br/>
        <w:t>public interface ISaveService</w:t>
        <w:br/>
        <w:t>{</w:t>
        <w:br/>
        <w:t xml:space="preserve">    void Save();</w:t>
        <w:br/>
        <w:t xml:space="preserve">    T Load&lt;T&gt;() where T : class;</w:t>
        <w:br/>
        <w:t xml:space="preserve">    bool HasKey(string key);</w:t>
        <w:br/>
        <w:t>}</w:t>
        <w:br/>
        <w:br/>
        <w:t>// Assets/Scripts/Core/Interfaces/IWallet.cs</w:t>
        <w:br/>
        <w:t>public interface IWallet</w:t>
        <w:br/>
        <w:t>{</w:t>
        <w:br/>
        <w:t xml:space="preserve">    double Balance { get; }</w:t>
        <w:br/>
        <w:t xml:space="preserve">    event Action&lt;double&gt; OnBalanceChanged;</w:t>
        <w:br/>
        <w:t xml:space="preserve">    bool TrySpend(double amount);</w:t>
        <w:br/>
        <w:t xml:space="preserve">    void Add(double amount);</w:t>
        <w:br/>
        <w:t>}</w:t>
        <w:br/>
        <w:br/>
        <w:t>// Assets/Scripts/Core/Interfaces/IShopService.cs</w:t>
        <w:br/>
        <w:t>public interface IShopService</w:t>
        <w:br/>
        <w:t>{</w:t>
        <w:br/>
        <w:t xml:space="preserve">    UpgradeData GetUpgradeData(string id);</w:t>
        <w:br/>
        <w:t xml:space="preserve">    bool TryPurchaseUpgrade(string id);</w:t>
        <w:br/>
        <w:t xml:space="preserve">    event Action&lt;string&gt; OnUpgradePurchased;</w:t>
        <w:br/>
        <w:t>}</w:t>
        <w:br/>
        <w:br/>
        <w:t>// Assets/Scripts/Core/Interfaces/IPassiveIncomeService.cs</w:t>
        <w:br/>
        <w:t>public interface IPassiveIncomeService</w:t>
        <w:br/>
        <w:t>{</w:t>
        <w:br/>
        <w:t xml:space="preserve">    double CurrentIncomePerSecond { get; }</w:t>
        <w:br/>
        <w:t xml:space="preserve">    void RecalculateIncome(int currentStage);</w:t>
        <w:br/>
        <w:t xml:space="preserve">    void Tick(float deltaTime);</w:t>
        <w:br/>
        <w:t xml:space="preserve">    event Action&lt;double&gt; OnIncomeGenerated;</w:t>
        <w:br/>
        <w:t>}</w:t>
        <w:br/>
        <w:br/>
        <w:t>// Assets/Scripts/Core/Interfaces/IGarageService.cs</w:t>
        <w:br/>
        <w:t>public interface IGarageService</w:t>
        <w:br/>
        <w:t>{</w:t>
        <w:br/>
        <w:t xml:space="preserve">    GarageCarData GetCarData(int index);</w:t>
        <w:br/>
        <w:t xml:space="preserve">    GarageCarData[] GetUnlockedCars();</w:t>
        <w:br/>
        <w:t xml:space="preserve">    bool IsCarUnlocked(int index);</w:t>
        <w:br/>
        <w:t xml:space="preserve">    void UnlockCar(int stageLevel);</w:t>
        <w:br/>
        <w:t xml:space="preserve">    event Action&lt;GarageCarData&gt; OnCarUnlocked;</w:t>
        <w:br/>
        <w:t>}</w:t>
      </w:r>
    </w:p>
    <w:p>
      <w:pPr>
        <w:pStyle w:val="Heading2"/>
      </w:pPr>
      <w:r>
        <w:t>1.2 Абстракция для YG2 (важно!)</w:t>
      </w:r>
    </w:p>
    <w:p>
      <w:r>
        <w:t>Создайте обёртку над YG2, чтобы изолировать зависимость от платформы:</w:t>
      </w:r>
    </w:p>
    <w:p>
      <w:pPr/>
      <w:r>
        <w:t>// Assets/Scripts/Infrastructure/YandexSaveService.cs</w:t>
        <w:br/>
        <w:t>public class YandexSaveService : ISaveService</w:t>
        <w:br/>
        <w:t>{</w:t>
        <w:br/>
        <w:t xml:space="preserve">    public void Save()</w:t>
        <w:br/>
        <w:t xml:space="preserve">    {</w:t>
        <w:br/>
        <w:t xml:space="preserve">        YG2.SaveProgress();</w:t>
        <w:br/>
        <w:t xml:space="preserve">    }</w:t>
        <w:br/>
        <w:br/>
        <w:t xml:space="preserve">    public T Load&lt;T&gt;() where T : class</w:t>
        <w:br/>
        <w:t xml:space="preserve">    {</w:t>
        <w:br/>
        <w:t xml:space="preserve">        // Реализация загрузки через YG2.saves</w:t>
        <w:br/>
        <w:t xml:space="preserve">        return YG2.saves as T;</w:t>
        <w:br/>
        <w:t xml:space="preserve">    }</w:t>
        <w:br/>
        <w:br/>
        <w:t xml:space="preserve">    public bool HasKey(string key)</w:t>
        <w:br/>
        <w:t xml:space="preserve">    {</w:t>
        <w:br/>
        <w:t xml:space="preserve">        // Проверка существования ключа</w:t>
        <w:br/>
        <w:t xml:space="preserve">        return true;</w:t>
        <w:br/>
        <w:t xml:space="preserve">    }</w:t>
        <w:br/>
        <w:t>}</w:t>
        <w:br/>
        <w:br/>
        <w:t>// Для тестирования можно создать:</w:t>
        <w:br/>
        <w:t>public class MockSaveService : ISaveService</w:t>
        <w:br/>
        <w:t>{</w:t>
        <w:br/>
        <w:t xml:space="preserve">    private Dictionary&lt;string, object&gt; _data = new();</w:t>
        <w:br/>
        <w:br/>
        <w:t xml:space="preserve">    public void Save() { }</w:t>
        <w:br/>
        <w:t xml:space="preserve">    public T Load&lt;T&gt;() where T : class =&gt; _data.ContainsKey(typeof(T).Name) </w:t>
        <w:br/>
        <w:t xml:space="preserve">        ? _data[typeof(T).Name] as T </w:t>
        <w:br/>
        <w:t xml:space="preserve">        : null;</w:t>
        <w:br/>
        <w:t xml:space="preserve">    public bool HasKey(string key) =&gt; _data.ContainsKey(key);</w:t>
        <w:br/>
        <w:t>}</w:t>
      </w:r>
    </w:p>
    <w:p>
      <w:pPr>
        <w:pStyle w:val="Heading2"/>
      </w:pPr>
      <w:r>
        <w:t>1.3 Почему это важно:</w:t>
      </w:r>
    </w:p>
    <w:p>
      <w:pPr>
        <w:pStyle w:val="ListBullet"/>
      </w:pPr>
      <w:r>
        <w:t>Dependency Inversion Principle - зависимость от абстракций, а не от конкретных классов</w:t>
      </w:r>
    </w:p>
    <w:p>
      <w:pPr>
        <w:pStyle w:val="ListBullet"/>
      </w:pPr>
      <w:r>
        <w:t>Тестируемость - можно подменить реализации моками</w:t>
      </w:r>
    </w:p>
    <w:p>
      <w:pPr>
        <w:pStyle w:val="ListBullet"/>
      </w:pPr>
      <w:r>
        <w:t>Гибкость - легко портировать на другие платформы</w:t>
      </w:r>
    </w:p>
    <w:p>
      <w:pPr>
        <w:pStyle w:val="ListBullet"/>
      </w:pPr>
      <w:r>
        <w:t>Изоляция - изменения в YG2 не влияют на весь код</w:t>
      </w:r>
    </w:p>
    <w:p>
      <w:r>
        <w:br w:type="page"/>
      </w:r>
    </w:p>
    <w:p>
      <w:pPr>
        <w:pStyle w:val="Heading1"/>
      </w:pPr>
      <w:r>
        <w:t>Фаза 2: Dependency Injection Container</w:t>
      </w:r>
    </w:p>
    <w:p>
      <w:r>
        <w:t>Приоритет: ВЫСОКИЙ | Время: 1-2 дня</w:t>
      </w:r>
    </w:p>
    <w:p>
      <w:pPr>
        <w:pStyle w:val="Heading2"/>
      </w:pPr>
      <w:r>
        <w:t>2.1 Простой DI Container</w:t>
      </w:r>
    </w:p>
    <w:p>
      <w:r>
        <w:t>Создайте простой Service Locator (позже можно заменить на VContainer или Zenject):</w:t>
      </w:r>
    </w:p>
    <w:p>
      <w:pPr/>
      <w:r>
        <w:t>// Assets/Scripts/Infrastructure/ServiceLocator.cs</w:t>
        <w:br/>
        <w:t>public class ServiceLocator</w:t>
        <w:br/>
        <w:t>{</w:t>
        <w:br/>
        <w:t xml:space="preserve">    private static ServiceLocator _instance;</w:t>
        <w:br/>
        <w:t xml:space="preserve">    public static ServiceLocator Instance =&gt; _instance ??= new ServiceLocator();</w:t>
        <w:br/>
        <w:br/>
        <w:t xml:space="preserve">    private readonly Dictionary&lt;Type, object&gt; _services = new();</w:t>
        <w:br/>
        <w:br/>
        <w:t xml:space="preserve">    public void Register&lt;T&gt;(T service) where T : class</w:t>
        <w:br/>
        <w:t xml:space="preserve">    {</w:t>
        <w:br/>
        <w:t xml:space="preserve">        var type = typeof(T);</w:t>
        <w:br/>
        <w:t xml:space="preserve">        if (_services.ContainsKey(type))</w:t>
        <w:br/>
        <w:t xml:space="preserve">        {</w:t>
        <w:br/>
        <w:t xml:space="preserve">            Debug.LogWarning($"Service {type.Name} already registered!");</w:t>
        <w:br/>
        <w:t xml:space="preserve">            return;</w:t>
        <w:br/>
        <w:t xml:space="preserve">        }</w:t>
        <w:br/>
        <w:t xml:space="preserve">        _services[type] = service;</w:t>
        <w:br/>
        <w:t xml:space="preserve">    }</w:t>
        <w:br/>
        <w:br/>
        <w:t xml:space="preserve">    public T Get&lt;T&gt;() where T : class</w:t>
        <w:br/>
        <w:t xml:space="preserve">    {</w:t>
        <w:br/>
        <w:t xml:space="preserve">        var type = typeof(T);</w:t>
        <w:br/>
        <w:t xml:space="preserve">        if (_services.TryGetValue(type, out var service))</w:t>
        <w:br/>
        <w:t xml:space="preserve">        {</w:t>
        <w:br/>
        <w:t xml:space="preserve">            return service as T;</w:t>
        <w:br/>
        <w:t xml:space="preserve">        }</w:t>
        <w:br/>
        <w:t xml:space="preserve">        throw new Exception($"Service {type.Name} not found!");</w:t>
        <w:br/>
        <w:t xml:space="preserve">    }</w:t>
        <w:br/>
        <w:br/>
        <w:t xml:space="preserve">    public void Clear()</w:t>
        <w:br/>
        <w:t xml:space="preserve">    {</w:t>
        <w:br/>
        <w:t xml:space="preserve">        _services.Clear();</w:t>
        <w:br/>
        <w:t xml:space="preserve">    }</w:t>
        <w:br/>
        <w:t>}</w:t>
      </w:r>
    </w:p>
    <w:p>
      <w:pPr>
        <w:pStyle w:val="Heading2"/>
      </w:pPr>
      <w:r>
        <w:t>2.2 Альтернатива: VContainer (рекомендуется для production)</w:t>
      </w:r>
    </w:p>
    <w:p>
      <w:r>
        <w:t>Если хотите использовать готовое решение, установите VContainer через Package Manager:</w:t>
        <w:br/>
        <w:t>https://github.com/hadashiA/VContainer</w:t>
      </w:r>
    </w:p>
    <w:p>
      <w:pPr/>
      <w:r>
        <w:t>// С VContainer</w:t>
        <w:br/>
        <w:t>public class GameLifetimeScope : LifetimeScope</w:t>
        <w:br/>
        <w:t>{</w:t>
        <w:br/>
        <w:t xml:space="preserve">    [SerializeField] private GameConfig _config;</w:t>
        <w:br/>
        <w:br/>
        <w:t xml:space="preserve">    protected override void Configure(IContainerBuilder builder)</w:t>
        <w:br/>
        <w:t xml:space="preserve">    {</w:t>
        <w:br/>
        <w:t xml:space="preserve">        // Register services</w:t>
        <w:br/>
        <w:t xml:space="preserve">        builder.Register&lt;Wallet&gt;(Lifetime.Singleton).AsImplementedInterfaces();</w:t>
        <w:br/>
        <w:t xml:space="preserve">        builder.Register&lt;ShopModel&gt;(Lifetime.Singleton).AsImplementedInterfaces();</w:t>
        <w:br/>
        <w:t xml:space="preserve">        builder.Register&lt;PassiveIncome&gt;(Lifetime.Singleton).AsImplementedInterfaces();</w:t>
        <w:br/>
        <w:br/>
        <w:t xml:space="preserve">        // Register config</w:t>
        <w:br/>
        <w:t xml:space="preserve">        builder.RegisterInstance(_config);</w:t>
        <w:br/>
        <w:br/>
        <w:t xml:space="preserve">        // Register YG2 wrapper</w:t>
        <w:br/>
        <w:t xml:space="preserve">        builder.Register&lt;YandexSaveService&gt;(Lifetime.Singleton).AsImplementedInterfaces();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t>Фаза 3: Разбиваем God Object (Bootstrapper)</w:t>
      </w:r>
    </w:p>
    <w:p>
      <w:r>
        <w:t>Приоритет: ВЫСОКИЙ | Время: 3-4 дня</w:t>
      </w:r>
    </w:p>
    <w:p>
      <w:pPr>
        <w:pStyle w:val="Heading2"/>
      </w:pPr>
      <w:r>
        <w:t>3.1 Проблема:</w:t>
      </w:r>
    </w:p>
    <w:p>
      <w:r>
        <w:t>Bootstrapper сейчас делает ВСЁ: создаёт объекты, связывает их, инициализирует, подписывается на события. Это 300+ строк кода и Single Responsibility нарушен.</w:t>
      </w:r>
    </w:p>
    <w:p>
      <w:pPr>
        <w:pStyle w:val="Heading2"/>
      </w:pPr>
      <w:r>
        <w:t>3.2 Решение: Композитная инициализация</w:t>
      </w:r>
    </w:p>
    <w:p>
      <w:r>
        <w:t>Разделите инициализацию на отдельные инициализаторы:</w:t>
      </w:r>
    </w:p>
    <w:p>
      <w:pPr/>
      <w:r>
        <w:t>// Assets/Scripts/Infrastructure/Initializers/IGameInitializer.cs</w:t>
        <w:br/>
        <w:t>public interface IGameInitializer</w:t>
        <w:br/>
        <w:t>{</w:t>
        <w:br/>
        <w:t xml:space="preserve">    void Initialize();</w:t>
        <w:br/>
        <w:t>}</w:t>
        <w:br/>
        <w:br/>
        <w:t>// Assets/Scripts/Infrastructure/Initializers/EconomyInitializer.cs</w:t>
        <w:br/>
        <w:t>public class EconomyInitializer : IGameInitializer</w:t>
        <w:br/>
        <w:t>{</w:t>
        <w:br/>
        <w:t xml:space="preserve">    private readonly GameConfig _config;</w:t>
        <w:br/>
        <w:t xml:space="preserve">    private readonly ISaveService _saveService;</w:t>
        <w:br/>
        <w:br/>
        <w:t xml:space="preserve">    public EconomyInitializer(GameConfig config, ISaveService saveService)</w:t>
        <w:br/>
        <w:t xml:space="preserve">    {</w:t>
        <w:br/>
        <w:t xml:space="preserve">        _config = config;</w:t>
        <w:br/>
        <w:t xml:space="preserve">        _saveService = saveService;</w:t>
        <w:br/>
        <w:t xml:space="preserve">    }</w:t>
        <w:br/>
        <w:br/>
        <w:t xml:space="preserve">    public void Initialize()</w:t>
        <w:br/>
        <w:t xml:space="preserve">    {</w:t>
        <w:br/>
        <w:t xml:space="preserve">        // Создаём Wallet</w:t>
        <w:br/>
        <w:t xml:space="preserve">        var wallet = new Wallet(_saveService);</w:t>
        <w:br/>
        <w:t xml:space="preserve">        ServiceLocator.Instance.Register&lt;IWallet&gt;(wallet);</w:t>
        <w:br/>
        <w:br/>
        <w:t xml:space="preserve">        // Создаём ShopModel</w:t>
        <w:br/>
        <w:t xml:space="preserve">        var shopModel = new ShopModel(wallet, _config.UpgradeConfigs);</w:t>
        <w:br/>
        <w:t xml:space="preserve">        ServiceLocator.Instance.Register&lt;IShopService&gt;(shopModel);</w:t>
        <w:br/>
        <w:br/>
        <w:t xml:space="preserve">        // Создаём PassiveIncome</w:t>
        <w:br/>
        <w:t xml:space="preserve">        var passiveIncome = new PassiveIncome(_config);</w:t>
        <w:br/>
        <w:t xml:space="preserve">        ServiceLocator.Instance.Register&lt;IPassiveIncomeService&gt;(passiveIncome);</w:t>
        <w:br/>
        <w:t xml:space="preserve">    }</w:t>
        <w:br/>
        <w:t>}</w:t>
        <w:br/>
        <w:br/>
        <w:t>// Assets/Scripts/Infrastructure/Initializers/GameplayInitializer.cs</w:t>
        <w:br/>
        <w:t>public class GameplayInitializer : IGameInitializer</w:t>
        <w:br/>
        <w:t>{</w:t>
        <w:br/>
        <w:t xml:space="preserve">    private readonly GameConfig _config;</w:t>
        <w:br/>
        <w:t xml:space="preserve">    private readonly Transform _poolContainer;</w:t>
        <w:br/>
        <w:br/>
        <w:t xml:space="preserve">    public GameplayInitializer(GameConfig config, Transform poolContainer)</w:t>
        <w:br/>
        <w:t xml:space="preserve">    {</w:t>
        <w:br/>
        <w:t xml:space="preserve">        _config = config;</w:t>
        <w:br/>
        <w:t xml:space="preserve">        _poolContainer = poolContainer;</w:t>
        <w:br/>
        <w:t xml:space="preserve">    }</w:t>
        <w:br/>
        <w:br/>
        <w:t xml:space="preserve">    public void Initialize()</w:t>
        <w:br/>
        <w:t xml:space="preserve">    {</w:t>
        <w:br/>
        <w:t xml:space="preserve">        // Создаём системы разрушения</w:t>
        <w:br/>
        <w:t xml:space="preserve">        var fractureCalculator = new FractureCalculator();</w:t>
        <w:br/>
        <w:t xml:space="preserve">        var partPool = new ObjectPool&lt;CarPart&gt;(_config.PartPrefab, _poolContainer, _config.PoolCapacity);</w:t>
        <w:br/>
        <w:t xml:space="preserve">        var fractureSystem = new FractureSystem(partPool.Get, fractureCalculator, _config);</w:t>
        <w:br/>
        <w:t xml:space="preserve">        var decaySystem = new DecaySystem();</w:t>
        <w:br/>
        <w:br/>
        <w:t xml:space="preserve">        // Регистрируем</w:t>
        <w:br/>
        <w:t xml:space="preserve">        ServiceLocator.Instance.Register(fractureSystem);</w:t>
        <w:br/>
        <w:t xml:space="preserve">        ServiceLocator.Instance.Register(decaySystem);</w:t>
        <w:br/>
        <w:t xml:space="preserve">    }</w:t>
        <w:br/>
        <w:t>}</w:t>
      </w:r>
    </w:p>
    <w:p>
      <w:pPr>
        <w:pStyle w:val="Heading2"/>
      </w:pPr>
      <w:r>
        <w:t>3.3 Новый Bootstrapper (упрощённый):</w:t>
      </w:r>
    </w:p>
    <w:p>
      <w:pPr/>
      <w:r>
        <w:t>// Assets/Scripts/Core/Bootstrapper.cs (ПОСЛЕ рефакторинга)</w:t>
        <w:br/>
        <w:t>public class Bootstrapper : MonoBehaviour</w:t>
        <w:br/>
        <w:t>{</w:t>
        <w:br/>
        <w:t xml:space="preserve">    [SerializeField] private GameConfig _config;</w:t>
        <w:br/>
        <w:t xml:space="preserve">    [SerializeField] private Transform _poolContainer;</w:t>
        <w:br/>
        <w:br/>
        <w:t xml:space="preserve">    private readonly List&lt;IGameInitializer&gt; _initializers = new();</w:t>
        <w:br/>
        <w:br/>
        <w:t xml:space="preserve">    private void Awake()</w:t>
        <w:br/>
        <w:t xml:space="preserve">    {</w:t>
        <w:br/>
        <w:t xml:space="preserve">        // 1. Создаём Save Service</w:t>
        <w:br/>
        <w:t xml:space="preserve">        var saveService = new YandexSaveService();</w:t>
        <w:br/>
        <w:t xml:space="preserve">        ServiceLocator.Instance.Register&lt;ISaveService&gt;(saveService);</w:t>
        <w:br/>
        <w:br/>
        <w:t xml:space="preserve">        // 2. Создаём инициализаторы</w:t>
        <w:br/>
        <w:t xml:space="preserve">        _initializers.Add(new EconomyInitializer(_config, saveService));</w:t>
        <w:br/>
        <w:t xml:space="preserve">        _initializers.Add(new GameplayInitializer(_config, _poolContainer));</w:t>
        <w:br/>
        <w:t xml:space="preserve">        _initializers.Add(new UIInitializer(/* UI references */));</w:t>
        <w:br/>
        <w:t xml:space="preserve">        _initializers.Add(new GarageInitializer(_config, saveService));</w:t>
        <w:br/>
        <w:br/>
        <w:t xml:space="preserve">        // 3. Инициализируем всё</w:t>
        <w:br/>
        <w:t xml:space="preserve">        foreach (var initializer in _initializers)</w:t>
        <w:br/>
        <w:t xml:space="preserve">        {</w:t>
        <w:br/>
        <w:t xml:space="preserve">            initializer.Initialize();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3.4 Результат:</w:t>
      </w:r>
    </w:p>
    <w:p>
      <w:pPr>
        <w:pStyle w:val="ListBullet"/>
      </w:pPr>
      <w:r>
        <w:t>Bootstrapper теперь 30-40 строк вместо 300+</w:t>
      </w:r>
    </w:p>
    <w:p>
      <w:pPr>
        <w:pStyle w:val="ListBullet"/>
      </w:pPr>
      <w:r>
        <w:t>Каждый инициализатор отвечает за свою область (SRP)</w:t>
      </w:r>
    </w:p>
    <w:p>
      <w:pPr>
        <w:pStyle w:val="ListBullet"/>
      </w:pPr>
      <w:r>
        <w:t>Легко добавлять новые системы</w:t>
      </w:r>
    </w:p>
    <w:p>
      <w:pPr>
        <w:pStyle w:val="ListBullet"/>
      </w:pPr>
      <w:r>
        <w:t>Легко тестировать каждую систему отдельно</w:t>
      </w:r>
    </w:p>
    <w:p>
      <w:pPr>
        <w:pStyle w:val="ListBullet"/>
      </w:pPr>
      <w:r>
        <w:t>Порядок инициализации явный и контролируемый</w:t>
      </w:r>
    </w:p>
    <w:p>
      <w:r>
        <w:br w:type="page"/>
      </w:r>
    </w:p>
    <w:p>
      <w:pPr>
        <w:pStyle w:val="Heading1"/>
      </w:pPr>
      <w:r>
        <w:t>Фаза 4: Разделение монолитного GameConfig</w:t>
      </w:r>
    </w:p>
    <w:p>
      <w:r>
        <w:t>Приоритет: СРЕДНИЙ | Время: 2-3 дня</w:t>
      </w:r>
    </w:p>
    <w:p>
      <w:pPr>
        <w:pStyle w:val="Heading2"/>
      </w:pPr>
      <w:r>
        <w:t>4.1 Проблема:</w:t>
      </w:r>
    </w:p>
    <w:p>
      <w:r>
        <w:t>GameConfig содержит настройки для ВСЕГО: урон, физика, экономика, гараж. Это неудобно и нарушает SRP.</w:t>
      </w:r>
    </w:p>
    <w:p>
      <w:pPr>
        <w:pStyle w:val="Heading2"/>
      </w:pPr>
      <w:r>
        <w:t>4.2 Решение: Разделение на специализированные конфиги</w:t>
      </w:r>
    </w:p>
    <w:p>
      <w:pPr/>
      <w:r>
        <w:t>Новая структура:</w:t>
        <w:br/>
        <w:br/>
        <w:t>Assets/Scripts/Data/Configs/</w:t>
        <w:br/>
        <w:t>├── WeaponConfig.cs      - настройки молота (урон, радиус, крит)</w:t>
        <w:br/>
        <w:t>├── EconomyConfig.cs     - формулы прогрессии, стоимости</w:t>
        <w:br/>
        <w:t>├── PhysicsConfig.cs     - настройки разрушения и физики</w:t>
        <w:br/>
        <w:t>├── GarageConfig.cs      - данные машин в гараже</w:t>
        <w:br/>
        <w:t>└── GameSettings.cs      - главный конфиг, который ссылается на остальные</w:t>
      </w:r>
    </w:p>
    <w:p>
      <w:pPr/>
      <w:r>
        <w:t>// Assets/Scripts/Data/Configs/WeaponConfig.cs</w:t>
        <w:br/>
        <w:t>[CreateAssetMenu(fileName = "WeaponConfig", menuName = "Configs/Weapon")]</w:t>
        <w:br/>
        <w:t>public class WeaponConfig : ScriptableObject</w:t>
        <w:br/>
        <w:t>{</w:t>
        <w:br/>
        <w:t xml:space="preserve">    [Header("Урон")]</w:t>
        <w:br/>
        <w:t xml:space="preserve">    public float BaseDamage = 10f;</w:t>
        <w:br/>
        <w:t xml:space="preserve">    public float DamageMultiplier = 1.20f;</w:t>
        <w:br/>
        <w:t xml:space="preserve">    public double BaseDamageCost = 50;</w:t>
        <w:br/>
        <w:t xml:space="preserve">    public float DamageCostMultiplier = 1.35f;</w:t>
        <w:br/>
        <w:br/>
        <w:t xml:space="preserve">    [Header("Радиус")]</w:t>
        <w:br/>
        <w:t xml:space="preserve">    public float BaseRadius = 1.0f;</w:t>
        <w:br/>
        <w:t xml:space="preserve">    public float RadiusStep = 0.15f;</w:t>
        <w:br/>
        <w:t xml:space="preserve">    public double BaseRadiusCost = 150;</w:t>
        <w:br/>
        <w:t xml:space="preserve">    public float RadiusCostMultiplier = 1.50f;</w:t>
        <w:br/>
        <w:br/>
        <w:t xml:space="preserve">    [Header("Критический удар")]</w:t>
        <w:br/>
        <w:t xml:space="preserve">    public float BaseCritChance = 0.01f;</w:t>
        <w:br/>
        <w:t xml:space="preserve">    public float CritChanceStep = 0.01f;</w:t>
        <w:br/>
        <w:t xml:space="preserve">    public float MaxCritChance = 0.35f;</w:t>
        <w:br/>
        <w:t xml:space="preserve">    public float CritMultiplier = 5f;</w:t>
        <w:br/>
        <w:t>}</w:t>
        <w:br/>
        <w:br/>
        <w:t>// Assets/Scripts/Data/Configs/GameSettings.cs (главный)</w:t>
        <w:br/>
        <w:t>[CreateAssetMenu(fileName = "GameSettings", menuName = "Configs/Game Settings")]</w:t>
        <w:br/>
        <w:t>public class GameSettings : ScriptableObject</w:t>
        <w:br/>
        <w:t>{</w:t>
        <w:br/>
        <w:t xml:space="preserve">    public WeaponConfig Weapon;</w:t>
        <w:br/>
        <w:t xml:space="preserve">    public EconomyConfig Economy;</w:t>
        <w:br/>
        <w:t xml:space="preserve">    public PhysicsConfig Physics;</w:t>
        <w:br/>
        <w:t xml:space="preserve">    public GarageConfig Garage;</w:t>
        <w:br/>
        <w:t>}</w:t>
      </w:r>
    </w:p>
    <w:p>
      <w:pPr>
        <w:pStyle w:val="Heading2"/>
      </w:pPr>
      <w:r>
        <w:t>4.3 Преимущества:</w:t>
      </w:r>
    </w:p>
    <w:p>
      <w:pPr>
        <w:pStyle w:val="ListBullet"/>
      </w:pPr>
      <w:r>
        <w:t>Легко найти нужную настройку</w:t>
      </w:r>
    </w:p>
    <w:p>
      <w:pPr>
        <w:pStyle w:val="ListBullet"/>
      </w:pPr>
      <w:r>
        <w:t>Каждый конфиг можно редактировать независимо</w:t>
      </w:r>
    </w:p>
    <w:p>
      <w:pPr>
        <w:pStyle w:val="ListBullet"/>
      </w:pPr>
      <w:r>
        <w:t>Можно создавать пресеты (easy/normal/hard)</w:t>
      </w:r>
    </w:p>
    <w:p>
      <w:pPr>
        <w:pStyle w:val="ListBullet"/>
      </w:pPr>
      <w:r>
        <w:t>Соблюдается SRP</w:t>
      </w:r>
    </w:p>
    <w:p>
      <w:r>
        <w:br w:type="page"/>
      </w:r>
    </w:p>
    <w:p>
      <w:pPr>
        <w:pStyle w:val="Heading1"/>
      </w:pPr>
      <w:r>
        <w:t>Фаза 5: Правильный MVP паттерн</w:t>
      </w:r>
    </w:p>
    <w:p>
      <w:r>
        <w:t>Приоритет: СРЕДНИЙ | Время: 2-3 дня</w:t>
      </w:r>
    </w:p>
    <w:p>
      <w:pPr>
        <w:pStyle w:val="Heading2"/>
      </w:pPr>
      <w:r>
        <w:t>5.1 Текущая проблема:</w:t>
      </w:r>
    </w:p>
    <w:p>
      <w:r>
        <w:t>Presenter иногда содержит бизнес-логику, View иногда обращается напрямую к Model. Нужно чётко разделить ответственность.</w:t>
      </w:r>
    </w:p>
    <w:p>
      <w:pPr>
        <w:pStyle w:val="Heading2"/>
      </w:pPr>
      <w:r>
        <w:t>5.2 Правильное разделение:</w:t>
      </w:r>
    </w:p>
    <w:p>
      <w:pPr>
        <w:pStyle w:val="ListBullet"/>
      </w:pPr>
      <w:r>
        <w:rPr>
          <w:b/>
        </w:rPr>
        <w:t xml:space="preserve">Model: </w:t>
      </w:r>
      <w:r>
        <w:t>Бизнес-логика, данные, вычисления. Не знает о View и Presenter.</w:t>
      </w:r>
    </w:p>
    <w:p>
      <w:pPr>
        <w:pStyle w:val="ListBullet"/>
      </w:pPr>
      <w:r>
        <w:rPr>
          <w:b/>
        </w:rPr>
        <w:t xml:space="preserve">View: </w:t>
      </w:r>
      <w:r>
        <w:t>Только отображение. Получает данные от Presenter, отправляет события пользователя.</w:t>
      </w:r>
    </w:p>
    <w:p>
      <w:pPr>
        <w:pStyle w:val="ListBullet"/>
      </w:pPr>
      <w:r>
        <w:rPr>
          <w:b/>
        </w:rPr>
        <w:t xml:space="preserve">Presenter: </w:t>
      </w:r>
      <w:r>
        <w:t>Связующее звено. Получает события от View, обновляет Model, обновляет View.</w:t>
      </w:r>
    </w:p>
    <w:p>
      <w:pPr>
        <w:pStyle w:val="Heading2"/>
      </w:pPr>
      <w:r>
        <w:t>5.3 Пример: Shop MVP (улучшенный)</w:t>
      </w:r>
    </w:p>
    <w:p>
      <w:pPr/>
      <w:r>
        <w:t>// Assets/Scripts/UI/Shop/IShopView.cs</w:t>
        <w:br/>
        <w:t>public interface IShopView</w:t>
        <w:br/>
        <w:t>{</w:t>
        <w:br/>
        <w:t xml:space="preserve">    event Action&lt;string&gt; OnUpgradeButtonClicked;</w:t>
        <w:br/>
        <w:t xml:space="preserve">    void SetUpgradeData(string id, string name, int level, double price, double value, bool isLocked, bool canAfford);</w:t>
        <w:br/>
        <w:t xml:space="preserve">    void ShowPurchaseEffect(string id);</w:t>
        <w:br/>
        <w:t>}</w:t>
        <w:br/>
        <w:br/>
        <w:t>// Assets/Scripts/UI/Shop/ShopView.cs</w:t>
        <w:br/>
        <w:t>public class ShopView : MonoBehaviour, IShopView</w:t>
        <w:br/>
        <w:t>{</w:t>
        <w:br/>
        <w:t xml:space="preserve">    [SerializeField] private UpgradeItemView[] _upgradeItems;</w:t>
        <w:br/>
        <w:br/>
        <w:t xml:space="preserve">    public event Action&lt;string&gt; OnUpgradeButtonClicked;</w:t>
        <w:br/>
        <w:br/>
        <w:t xml:space="preserve">    public void SetUpgradeData(string id, string name, int level, double price, double value, bool isLocked, bool canAfford)</w:t>
        <w:br/>
        <w:t xml:space="preserve">    {</w:t>
        <w:br/>
        <w:t xml:space="preserve">        var item = Array.Find(_upgradeItems, i =&gt; i.UpgradeId == id);</w:t>
        <w:br/>
        <w:t xml:space="preserve">        if (item != null)</w:t>
        <w:br/>
        <w:t xml:space="preserve">        {</w:t>
        <w:br/>
        <w:t xml:space="preserve">            item.UpdateView(name, level, price, value, isLocked, canAfford);</w:t>
        <w:br/>
        <w:t xml:space="preserve">        }</w:t>
        <w:br/>
        <w:t xml:space="preserve">    }</w:t>
        <w:br/>
        <w:br/>
        <w:t xml:space="preserve">    public void ShowPurchaseEffect(string id)</w:t>
        <w:br/>
        <w:t xml:space="preserve">    {</w:t>
        <w:br/>
        <w:t xml:space="preserve">        // Анимация покупки</w:t>
        <w:br/>
        <w:t xml:space="preserve">    }</w:t>
        <w:br/>
        <w:br/>
        <w:t xml:space="preserve">    private void OnButtonClick(string id)</w:t>
        <w:br/>
        <w:t xml:space="preserve">    {</w:t>
        <w:br/>
        <w:t xml:space="preserve">        OnUpgradeButtonClicked?.Invoke(id);</w:t>
        <w:br/>
        <w:t xml:space="preserve">    }</w:t>
        <w:br/>
        <w:t>}</w:t>
        <w:br/>
        <w:br/>
        <w:t>// Assets/Scripts/UI/Shop/ShopPresenter.cs</w:t>
        <w:br/>
        <w:t>public class ShopPresenter : IDisposable</w:t>
        <w:br/>
        <w:t>{</w:t>
        <w:br/>
        <w:t xml:space="preserve">    private readonly IShopView _view;</w:t>
        <w:br/>
        <w:t xml:space="preserve">    private readonly IShopService _shopService;</w:t>
        <w:br/>
        <w:t xml:space="preserve">    private readonly IWallet _wallet;</w:t>
        <w:br/>
        <w:br/>
        <w:t xml:space="preserve">    public ShopPresenter(IShopView view, IShopService shopService, IWallet wallet)</w:t>
        <w:br/>
        <w:t xml:space="preserve">    {</w:t>
        <w:br/>
        <w:t xml:space="preserve">        _view = view;</w:t>
        <w:br/>
        <w:t xml:space="preserve">        _shopService = shopService;</w:t>
        <w:br/>
        <w:t xml:space="preserve">        _wallet = wallet;</w:t>
        <w:br/>
        <w:br/>
        <w:t xml:space="preserve">        // Подписываемся</w:t>
        <w:br/>
        <w:t xml:space="preserve">        _view.OnUpgradeButtonClicked += OnUpgradeClicked;</w:t>
        <w:br/>
        <w:t xml:space="preserve">        _shopService.OnUpgradePurchased += OnUpgradePurchased;</w:t>
        <w:br/>
        <w:t xml:space="preserve">        _wallet.OnBalanceChanged += OnBalanceChanged;</w:t>
        <w:br/>
        <w:br/>
        <w:t xml:space="preserve">        // Первичное обновление</w:t>
        <w:br/>
        <w:t xml:space="preserve">        UpdateAllUpgrades();</w:t>
        <w:br/>
        <w:t xml:space="preserve">    }</w:t>
        <w:br/>
        <w:br/>
        <w:t xml:space="preserve">    private void OnUpgradeClicked(string id)</w:t>
        <w:br/>
        <w:t xml:space="preserve">    {</w:t>
        <w:br/>
        <w:t xml:space="preserve">        _shopService.TryPurchaseUpgrade(id);</w:t>
        <w:br/>
        <w:t xml:space="preserve">    }</w:t>
        <w:br/>
        <w:br/>
        <w:t xml:space="preserve">    private void OnUpgradePurchased(string id)</w:t>
        <w:br/>
        <w:t xml:space="preserve">    {</w:t>
        <w:br/>
        <w:t xml:space="preserve">        _view.ShowPurchaseEffect(id);</w:t>
        <w:br/>
        <w:t xml:space="preserve">        UpdateUpgrade(id);</w:t>
        <w:br/>
        <w:t xml:space="preserve">    }</w:t>
        <w:br/>
        <w:br/>
        <w:t xml:space="preserve">    private void OnBalanceChanged(double newBalance)</w:t>
        <w:br/>
        <w:t xml:space="preserve">    {</w:t>
        <w:br/>
        <w:t xml:space="preserve">        UpdateAllUpgrades();</w:t>
        <w:br/>
        <w:t xml:space="preserve">    }</w:t>
        <w:br/>
        <w:br/>
        <w:t xml:space="preserve">    private void UpdateUpgrade(string id)</w:t>
        <w:br/>
        <w:t xml:space="preserve">    {</w:t>
        <w:br/>
        <w:t xml:space="preserve">        var data = _shopService.GetUpgradeData(id);</w:t>
        <w:br/>
        <w:t xml:space="preserve">        bool canAfford = _wallet.Balance &gt;= data.price;</w:t>
        <w:br/>
        <w:t xml:space="preserve">        _view.SetUpgradeData(id, data.id, data.level, data.price, data.value, data.isLocked, canAfford);</w:t>
        <w:br/>
        <w:t xml:space="preserve">    }</w:t>
        <w:br/>
        <w:br/>
        <w:t xml:space="preserve">    private void UpdateAllUpgrades()</w:t>
        <w:br/>
        <w:t xml:space="preserve">    {</w:t>
        <w:br/>
        <w:t xml:space="preserve">        // Обновляем все апгрейды</w:t>
        <w:br/>
        <w:t xml:space="preserve">    }</w:t>
        <w:br/>
        <w:br/>
        <w:t xml:space="preserve">    public void Dispose()</w:t>
        <w:br/>
        <w:t xml:space="preserve">    {</w:t>
        <w:br/>
        <w:t xml:space="preserve">        _view.OnUpgradeButtonClicked -= OnUpgradeClicked;</w:t>
        <w:br/>
        <w:t xml:space="preserve">        _shopService.OnUpgradePurchased -= OnUpgradePurchased;</w:t>
        <w:br/>
        <w:t xml:space="preserve">        _wallet.OnBalanceChanged -= OnBalanceChanged;</w:t>
        <w:br/>
        <w:t xml:space="preserve">    }</w:t>
        <w:br/>
        <w:t>}</w:t>
      </w:r>
    </w:p>
    <w:p>
      <w:pPr>
        <w:pStyle w:val="Heading2"/>
      </w:pPr>
      <w:r>
        <w:t>5.4 Ключевые моменты:</w:t>
      </w:r>
    </w:p>
    <w:p>
      <w:pPr>
        <w:pStyle w:val="ListBullet"/>
      </w:pPr>
      <w:r>
        <w:t>View работает только с интерфейсами (IShopService, IWallet)</w:t>
      </w:r>
    </w:p>
    <w:p>
      <w:pPr>
        <w:pStyle w:val="ListBullet"/>
      </w:pPr>
      <w:r>
        <w:t>Presenter не содержит бизнес-логику, только координацию</w:t>
      </w:r>
    </w:p>
    <w:p>
      <w:pPr>
        <w:pStyle w:val="ListBullet"/>
      </w:pPr>
      <w:r>
        <w:t>Model (ShopModel) ничего не знает о UI</w:t>
      </w:r>
    </w:p>
    <w:p>
      <w:pPr>
        <w:pStyle w:val="ListBullet"/>
      </w:pPr>
      <w:r>
        <w:t>Presenter реализует IDisposable для корректной отписки от событий</w:t>
      </w:r>
    </w:p>
    <w:p>
      <w:r>
        <w:br w:type="page"/>
      </w:r>
    </w:p>
    <w:p>
      <w:pPr>
        <w:pStyle w:val="Heading1"/>
      </w:pPr>
      <w:r>
        <w:t>Фаза 6: Полноценная система гаража</w:t>
      </w:r>
    </w:p>
    <w:p>
      <w:r>
        <w:t>Приоритет: ВЫСОКИЙ | Время: 4-5 дней</w:t>
      </w:r>
    </w:p>
    <w:p>
      <w:pPr>
        <w:pStyle w:val="Heading2"/>
      </w:pPr>
      <w:r>
        <w:t>6.1 Текущая проблема:</w:t>
      </w:r>
    </w:p>
    <w:p>
      <w:r>
        <w:t>GarageView существует, но это заглушка. Нет логики разблокировки машин, нет связи с пассивным доходом, нет UI для навигации.</w:t>
      </w:r>
    </w:p>
    <w:p>
      <w:pPr>
        <w:pStyle w:val="Heading2"/>
      </w:pPr>
      <w:r>
        <w:t>6.2 Архитектура системы гаража:</w:t>
      </w:r>
    </w:p>
    <w:p>
      <w:pPr/>
      <w:r>
        <w:t>Компоненты:</w:t>
        <w:br/>
        <w:t>1. GarageConfig - данные всех машин</w:t>
        <w:br/>
        <w:t>2. IGarageService - интерфейс для управления гаражом</w:t>
        <w:br/>
        <w:t>3. GarageModel - бизнес-логика (разблокировка, пассивный доход)</w:t>
        <w:br/>
        <w:t>4. GarageView - UI (подиум, карусель, описание)</w:t>
        <w:br/>
        <w:t>5. GaragePresenter - связь между Model и View</w:t>
        <w:br/>
        <w:t>6. GarageCamera - управление камерой при переходе в гараж</w:t>
      </w:r>
    </w:p>
    <w:p>
      <w:pPr>
        <w:pStyle w:val="Heading2"/>
      </w:pPr>
      <w:r>
        <w:t>6.3 Реализация GarageModel:</w:t>
      </w:r>
    </w:p>
    <w:p>
      <w:pPr/>
      <w:r>
        <w:t>// Assets/Scripts/Economy/Garage/GarageModel.cs</w:t>
        <w:br/>
        <w:t>public class GarageModel : IGarageService</w:t>
        <w:br/>
        <w:t>{</w:t>
        <w:br/>
        <w:t xml:space="preserve">    private readonly GarageConfig _config;</w:t>
        <w:br/>
        <w:t xml:space="preserve">    private readonly ISaveService _saveService;</w:t>
        <w:br/>
        <w:t xml:space="preserve">    private readonly List&lt;int&gt; _unlockedCarIndices = new();</w:t>
        <w:br/>
        <w:br/>
        <w:t xml:space="preserve">    public event Action&lt;GarageCarData&gt; OnCarUnlocked;</w:t>
        <w:br/>
        <w:br/>
        <w:t xml:space="preserve">    public GarageModel(GarageConfig config, ISaveService saveService)</w:t>
        <w:br/>
        <w:t xml:space="preserve">    {</w:t>
        <w:br/>
        <w:t xml:space="preserve">        _config = config;</w:t>
        <w:br/>
        <w:t xml:space="preserve">        _saveService = saveService;</w:t>
        <w:br/>
        <w:t xml:space="preserve">        LoadUnlockedCars();</w:t>
        <w:br/>
        <w:t xml:space="preserve">    }</w:t>
        <w:br/>
        <w:br/>
        <w:t xml:space="preserve">    private void LoadUnlockedCars()</w:t>
        <w:br/>
        <w:t xml:space="preserve">    {</w:t>
        <w:br/>
        <w:t xml:space="preserve">        // Загружаем из сохранений</w:t>
        <w:br/>
        <w:t xml:space="preserve">        var saveData = _saveService.Load&lt;SaveData&gt;();</w:t>
        <w:br/>
        <w:t xml:space="preserve">        _unlockedCarIndices.AddRange(saveData.UnlockedCarIndices);</w:t>
        <w:br/>
        <w:t xml:space="preserve">    }</w:t>
        <w:br/>
        <w:br/>
        <w:t xml:space="preserve">    public void UnlockCar(int stageLevel)</w:t>
        <w:br/>
        <w:t xml:space="preserve">    {</w:t>
        <w:br/>
        <w:t xml:space="preserve">        for (int i = 0; i &lt; _config.Cars.Length; i++)</w:t>
        <w:br/>
        <w:t xml:space="preserve">        {</w:t>
        <w:br/>
        <w:t xml:space="preserve">            var car = _config.Cars[i];</w:t>
        <w:br/>
        <w:t xml:space="preserve">            if (car.UnlockStage == stageLevel &amp;&amp; !_unlockedCarIndices.Contains(i))</w:t>
        <w:br/>
        <w:t xml:space="preserve">            {</w:t>
        <w:br/>
        <w:t xml:space="preserve">                _unlockedCarIndices.Add(i);</w:t>
        <w:br/>
        <w:t xml:space="preserve">                OnCarUnlocked?.Invoke(car);</w:t>
        <w:br/>
        <w:br/>
        <w:t xml:space="preserve">                // Сохраняем</w:t>
        <w:br/>
        <w:t xml:space="preserve">                var saveData = _saveService.Load&lt;SaveData&gt;();</w:t>
        <w:br/>
        <w:t xml:space="preserve">                saveData.UnlockedCarIndices.Add(i);</w:t>
        <w:br/>
        <w:t xml:space="preserve">                _saveService.Save();</w:t>
        <w:br/>
        <w:t xml:space="preserve">            }</w:t>
        <w:br/>
        <w:t xml:space="preserve">        }</w:t>
        <w:br/>
        <w:t xml:space="preserve">    }</w:t>
        <w:br/>
        <w:br/>
        <w:t xml:space="preserve">    public GarageCarData GetCarData(int index)</w:t>
        <w:br/>
        <w:t xml:space="preserve">    {</w:t>
        <w:br/>
        <w:t xml:space="preserve">        if (index &lt; 0 || index &gt;= _config.Cars.Length)</w:t>
        <w:br/>
        <w:t xml:space="preserve">            return default;</w:t>
        <w:br/>
        <w:br/>
        <w:t xml:space="preserve">        return _config.Cars[index];</w:t>
        <w:br/>
        <w:t xml:space="preserve">    }</w:t>
        <w:br/>
        <w:br/>
        <w:t xml:space="preserve">    public GarageCarData[] GetUnlockedCars()</w:t>
        <w:br/>
        <w:t xml:space="preserve">    {</w:t>
        <w:br/>
        <w:t xml:space="preserve">        return _unlockedCarIndices</w:t>
        <w:br/>
        <w:t xml:space="preserve">            .Select(i =&gt; _config.Cars[i])</w:t>
        <w:br/>
        <w:t xml:space="preserve">            .ToArray();</w:t>
        <w:br/>
        <w:t xml:space="preserve">    }</w:t>
        <w:br/>
        <w:br/>
        <w:t xml:space="preserve">    public bool IsCarUnlocked(int index)</w:t>
        <w:br/>
        <w:t xml:space="preserve">    {</w:t>
        <w:br/>
        <w:t xml:space="preserve">        return _unlockedCarIndices.Contains(index);</w:t>
        <w:br/>
        <w:t xml:space="preserve">    }</w:t>
        <w:br/>
        <w:br/>
        <w:t xml:space="preserve">    public double CalculateTotalPassiveIncome()</w:t>
        <w:br/>
        <w:t xml:space="preserve">    {</w:t>
        <w:br/>
        <w:t xml:space="preserve">        return GetUnlockedCars()</w:t>
        <w:br/>
        <w:t xml:space="preserve">            .Sum(car =&gt; car.IncomePerSecond);</w:t>
        <w:br/>
        <w:t xml:space="preserve">    }</w:t>
        <w:br/>
        <w:t>}</w:t>
      </w:r>
    </w:p>
    <w:p>
      <w:pPr>
        <w:pStyle w:val="Heading2"/>
      </w:pPr>
      <w:r>
        <w:t>6.4 Реализация GarageView:</w:t>
      </w:r>
    </w:p>
    <w:p>
      <w:pPr/>
      <w:r>
        <w:t>// Assets/Scripts/UI/Garage/GarageView.cs</w:t>
        <w:br/>
        <w:t>public class GarageView : MonoBehaviour, IGarageView</w:t>
        <w:br/>
        <w:t>{</w:t>
        <w:br/>
        <w:t xml:space="preserve">    [SerializeField] private Transform _carDisplayPoint;</w:t>
        <w:br/>
        <w:t xml:space="preserve">    [SerializeField] private CarCarouselUI _carousel;</w:t>
        <w:br/>
        <w:t xml:space="preserve">    [SerializeField] private TextMeshProUGUI _carNameText;</w:t>
        <w:br/>
        <w:t xml:space="preserve">    [SerializeField] private TextMeshProUGUI _incomeText;</w:t>
        <w:br/>
        <w:t xml:space="preserve">    [SerializeField] private TextMeshProUGUI _descriptionText;</w:t>
        <w:br/>
        <w:t xml:space="preserve">    [SerializeField] private Button _closeButton;</w:t>
        <w:br/>
        <w:br/>
        <w:t xml:space="preserve">    public event Action&lt;int&gt; OnCarSelected;</w:t>
        <w:br/>
        <w:t xml:space="preserve">    public event Action OnCloseRequested;</w:t>
        <w:br/>
        <w:br/>
        <w:t xml:space="preserve">    private GameObject _currentCarModel;</w:t>
        <w:br/>
        <w:br/>
        <w:t xml:space="preserve">    public void ShowCar(GarageCarData carData, int index, bool isUnlocked)</w:t>
        <w:br/>
        <w:t xml:space="preserve">    {</w:t>
        <w:br/>
        <w:t xml:space="preserve">        // Удаляем предыдущую модель</w:t>
        <w:br/>
        <w:t xml:space="preserve">        if (_currentCarModel != null)</w:t>
        <w:br/>
        <w:t xml:space="preserve">            Destroy(_currentCarModel);</w:t>
        <w:br/>
        <w:br/>
        <w:t xml:space="preserve">        // Создаём новую модель на подиуме</w:t>
        <w:br/>
        <w:t xml:space="preserve">        if (isUnlocked &amp;&amp; carData.ModelPrefab != null)</w:t>
        <w:br/>
        <w:t xml:space="preserve">        {</w:t>
        <w:br/>
        <w:t xml:space="preserve">            _currentCarModel = Instantiate(carData.ModelPrefab, _carDisplayPoint);</w:t>
        <w:br/>
        <w:t xml:space="preserve">            _currentCarModel.transform.localPosition = Vector3.zero;</w:t>
        <w:br/>
        <w:t xml:space="preserve">            _currentCarModel.transform.localRotation = Quaternion.Euler(0, 45, 0);</w:t>
        <w:br/>
        <w:t xml:space="preserve">        }</w:t>
        <w:br/>
        <w:br/>
        <w:t xml:space="preserve">        // Обновляем UI</w:t>
        <w:br/>
        <w:t xml:space="preserve">        _carNameText.text = isUnlocked ? carData.CarName : "???";</w:t>
        <w:br/>
        <w:t xml:space="preserve">        _incomeText.text = isUnlocked </w:t>
        <w:br/>
        <w:t xml:space="preserve">            ? $"+{NumberFormatter.Format(carData.IncomePerSecond)}/сек" </w:t>
        <w:br/>
        <w:t xml:space="preserve">            : $"Откроется на стадии {carData.UnlockStage}";</w:t>
        <w:br/>
        <w:t xml:space="preserve">        _descriptionText.text = isUnlocked ? carData.Description : "Достигните нужной стадии";</w:t>
        <w:br/>
        <w:br/>
        <w:t xml:space="preserve">        // Обновляем карусель</w:t>
        <w:br/>
        <w:t xml:space="preserve">        _carousel.SetSelectedIndex(index);</w:t>
        <w:br/>
        <w:t xml:space="preserve">    }</w:t>
        <w:br/>
        <w:br/>
        <w:t xml:space="preserve">    public void UpdateCarousel(GarageCarData[] allCars, bool[] unlockedStates)</w:t>
        <w:br/>
        <w:t xml:space="preserve">    {</w:t>
        <w:br/>
        <w:t xml:space="preserve">        _carousel.SetCars(allCars, unlockedStates);</w:t>
        <w:br/>
        <w:t xml:space="preserve">    }</w:t>
        <w:br/>
        <w:br/>
        <w:t xml:space="preserve">    private void Awake()</w:t>
        <w:br/>
        <w:t xml:space="preserve">    {</w:t>
        <w:br/>
        <w:t xml:space="preserve">        _carousel.OnCarSelected += (index) =&gt; OnCarSelected?.Invoke(index);</w:t>
        <w:br/>
        <w:t xml:space="preserve">        _closeButton.onClick.AddListener(() =&gt; OnCloseRequested?.Invoke());</w:t>
        <w:br/>
        <w:t xml:space="preserve">    }</w:t>
        <w:br/>
        <w:t>}</w:t>
        <w:br/>
        <w:br/>
        <w:t>// Assets/Scripts/UI/Garage/CarCarouselUI.cs</w:t>
        <w:br/>
        <w:t>public class CarCarouselUI : MonoBehaviour</w:t>
        <w:br/>
        <w:t>{</w:t>
        <w:br/>
        <w:t xml:space="preserve">    [SerializeField] private CarouselItem _itemPrefab;</w:t>
        <w:br/>
        <w:t xml:space="preserve">    [SerializeField] private Transform _itemContainer;</w:t>
        <w:br/>
        <w:br/>
        <w:t xml:space="preserve">    public event Action&lt;int&gt; OnCarSelected;</w:t>
        <w:br/>
        <w:br/>
        <w:t xml:space="preserve">    private List&lt;CarouselItem&gt; _items = new();</w:t>
        <w:br/>
        <w:br/>
        <w:t xml:space="preserve">    public void SetCars(GarageCarData[] cars, bool[] unlockedStates)</w:t>
        <w:br/>
        <w:t xml:space="preserve">    {</w:t>
        <w:br/>
        <w:t xml:space="preserve">        // Очищаем</w:t>
        <w:br/>
        <w:t xml:space="preserve">        foreach (var item in _items)</w:t>
        <w:br/>
        <w:t xml:space="preserve">            Destroy(item.gameObject);</w:t>
        <w:br/>
        <w:t xml:space="preserve">        _items.Clear();</w:t>
        <w:br/>
        <w:br/>
        <w:t xml:space="preserve">        // Создаём элементы</w:t>
        <w:br/>
        <w:t xml:space="preserve">        for (int i = 0; i &lt; cars.Length; i++)</w:t>
        <w:br/>
        <w:t xml:space="preserve">        {</w:t>
        <w:br/>
        <w:t xml:space="preserve">            var item = Instantiate(_itemPrefab, _itemContainer);</w:t>
        <w:br/>
        <w:t xml:space="preserve">            item.Setup(cars[i], i, unlockedStates[i]);</w:t>
        <w:br/>
        <w:br/>
        <w:t xml:space="preserve">            int index = i; // capture</w:t>
        <w:br/>
        <w:t xml:space="preserve">            item.OnClick += () =&gt; OnCarSelected?.Invoke(index);</w:t>
        <w:br/>
        <w:br/>
        <w:t xml:space="preserve">            _items.Add(item);</w:t>
        <w:br/>
        <w:t xml:space="preserve">        }</w:t>
        <w:br/>
        <w:t xml:space="preserve">    }</w:t>
        <w:br/>
        <w:br/>
        <w:t xml:space="preserve">    public void SetSelectedIndex(int index)</w:t>
        <w:br/>
        <w:t xml:space="preserve">    {</w:t>
        <w:br/>
        <w:t xml:space="preserve">        for (int i = 0; i &lt; _items.Count; i++)</w:t>
        <w:br/>
        <w:t xml:space="preserve">        {</w:t>
        <w:br/>
        <w:t xml:space="preserve">            _items[i].SetSelected(i == index);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6.5 Интеграция с PassiveIncome:</w:t>
      </w:r>
    </w:p>
    <w:p>
      <w:pPr/>
      <w:r>
        <w:t>// В PassiveIncome добавьте метод:</w:t>
        <w:br/>
        <w:t>public void RecalculateIncome(int currentStage)</w:t>
        <w:br/>
        <w:t>{</w:t>
        <w:br/>
        <w:t xml:space="preserve">    // Базовый доход от машин в гараже</w:t>
        <w:br/>
        <w:t xml:space="preserve">    var garageService = ServiceLocator.Instance.Get&lt;IGarageService&gt;();</w:t>
        <w:br/>
        <w:t xml:space="preserve">    var garageIncome = garageService.CalculateTotalPassiveIncome();</w:t>
        <w:br/>
        <w:br/>
        <w:t xml:space="preserve">    // Можно добавить другие источники дохода</w:t>
        <w:br/>
        <w:t xml:space="preserve">    CurrentIncomePerSecond = garageIncome;</w:t>
        <w:br/>
        <w:br/>
        <w:t xml:space="preserve">    OnIncomeRecalculated?.Invoke(CurrentIncomePerSecond);</w:t>
        <w:br/>
        <w:t>}</w:t>
        <w:br/>
        <w:br/>
        <w:t>// В StageModel при переходе на новую стадию:</w:t>
        <w:br/>
        <w:t>private void OnStageComplete()</w:t>
        <w:br/>
        <w:t>{</w:t>
        <w:br/>
        <w:t xml:space="preserve">    _currentStage++;</w:t>
        <w:br/>
        <w:br/>
        <w:t xml:space="preserve">    // Разблокируем машины для этой стадии</w:t>
        <w:br/>
        <w:t xml:space="preserve">    var garageService = ServiceLocator.Instance.Get&lt;IGarageService&gt;();</w:t>
        <w:br/>
        <w:t xml:space="preserve">    garageService.UnlockCar(_currentStage);</w:t>
        <w:br/>
        <w:br/>
        <w:t xml:space="preserve">    // Пересчитываем пассивный доход</w:t>
        <w:br/>
        <w:t xml:space="preserve">    var passiveIncome = ServiceLocator.Instance.Get&lt;IPassiveIncomeService&gt;();</w:t>
        <w:br/>
        <w:t xml:space="preserve">    passiveIncome.RecalculateIncome(_currentStage);</w:t>
        <w:br/>
        <w:br/>
        <w:t xml:space="preserve">    // Спавним новую машину</w:t>
        <w:br/>
        <w:t xml:space="preserve">    SpawnNewCar();</w:t>
        <w:br/>
        <w:t>}</w:t>
      </w:r>
    </w:p>
    <w:p>
      <w:pPr>
        <w:pStyle w:val="Heading2"/>
      </w:pPr>
      <w:r>
        <w:t>6.6 Управление камерой:</w:t>
      </w:r>
    </w:p>
    <w:p>
      <w:pPr/>
      <w:r>
        <w:t>// Assets/Scripts/Gameplay/Systems/GarageCamera.cs</w:t>
        <w:br/>
        <w:t>public class GarageCamera : MonoBehaviour</w:t>
        <w:br/>
        <w:t>{</w:t>
        <w:br/>
        <w:t xml:space="preserve">    [SerializeField] private Transform _gameplayPosition;</w:t>
        <w:br/>
        <w:t xml:space="preserve">    [SerializeField] private Transform _garagePosition;</w:t>
        <w:br/>
        <w:t xml:space="preserve">    [SerializeField] private float _transitionDuration = 1f;</w:t>
        <w:br/>
        <w:br/>
        <w:t xml:space="preserve">    private Camera _camera;</w:t>
        <w:br/>
        <w:t xml:space="preserve">    private Coroutine _transitionCoroutine;</w:t>
        <w:br/>
        <w:br/>
        <w:t xml:space="preserve">    private void Awake()</w:t>
        <w:br/>
        <w:t xml:space="preserve">    {</w:t>
        <w:br/>
        <w:t xml:space="preserve">        _camera = GetComponent&lt;Camera&gt;();</w:t>
        <w:br/>
        <w:t xml:space="preserve">    }</w:t>
        <w:br/>
        <w:br/>
        <w:t xml:space="preserve">    public void MoveToGarage()</w:t>
        <w:br/>
        <w:t xml:space="preserve">    {</w:t>
        <w:br/>
        <w:t xml:space="preserve">        if (_transitionCoroutine != null)</w:t>
        <w:br/>
        <w:t xml:space="preserve">            StopCoroutine(_transitionCoroutine);</w:t>
        <w:br/>
        <w:br/>
        <w:t xml:space="preserve">        _transitionCoroutine = StartCoroutine(TransitionTo(_garagePosition));</w:t>
        <w:br/>
        <w:t xml:space="preserve">    }</w:t>
        <w:br/>
        <w:br/>
        <w:t xml:space="preserve">    public void MoveToGameplay()</w:t>
        <w:br/>
        <w:t xml:space="preserve">    {</w:t>
        <w:br/>
        <w:t xml:space="preserve">        if (_transitionCoroutine != null)</w:t>
        <w:br/>
        <w:t xml:space="preserve">            StopCoroutine(_transitionCoroutine);</w:t>
        <w:br/>
        <w:br/>
        <w:t xml:space="preserve">        _transitionCoroutine = StartCoroutine(TransitionTo(_gameplayPosition));</w:t>
        <w:br/>
        <w:t xml:space="preserve">    }</w:t>
        <w:br/>
        <w:br/>
        <w:t xml:space="preserve">    private IEnumerator TransitionTo(Transform target)</w:t>
        <w:br/>
        <w:t xml:space="preserve">    {</w:t>
        <w:br/>
        <w:t xml:space="preserve">        float elapsed = 0f;</w:t>
        <w:br/>
        <w:t xml:space="preserve">        Vector3 startPos = transform.position;</w:t>
        <w:br/>
        <w:t xml:space="preserve">        Quaternion startRot = transform.rotation;</w:t>
        <w:br/>
        <w:br/>
        <w:t xml:space="preserve">        while (elapsed &lt; _transitionDuration)</w:t>
        <w:br/>
        <w:t xml:space="preserve">        {</w:t>
        <w:br/>
        <w:t xml:space="preserve">            elapsed += Time.deltaTime;</w:t>
        <w:br/>
        <w:t xml:space="preserve">            float t = elapsed / _transitionDuration;</w:t>
        <w:br/>
        <w:t xml:space="preserve">            t = Mathf.SmoothStep(0, 1, t); // Easing</w:t>
        <w:br/>
        <w:br/>
        <w:t xml:space="preserve">            transform.position = Vector3.Lerp(startPos, target.position, t);</w:t>
        <w:br/>
        <w:t xml:space="preserve">            transform.rotation = Quaternion.Slerp(startRot, target.rotation, t);</w:t>
        <w:br/>
        <w:br/>
        <w:t xml:space="preserve">            yield return null;</w:t>
        <w:br/>
        <w:t xml:space="preserve">        }</w:t>
        <w:br/>
        <w:br/>
        <w:t xml:space="preserve">        transform.position = target.position;</w:t>
        <w:br/>
        <w:t xml:space="preserve">        transform.rotation = target.rotation;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t>Фаза 7: Управление памятью и событиями</w:t>
      </w:r>
    </w:p>
    <w:p>
      <w:r>
        <w:t>Приоритет: СРЕДНИЙ | Время: 1-2 дня</w:t>
      </w:r>
    </w:p>
    <w:p>
      <w:pPr>
        <w:pStyle w:val="Heading2"/>
      </w:pPr>
      <w:r>
        <w:t>7.1 Проблема утечек памяти:</w:t>
      </w:r>
    </w:p>
    <w:p>
      <w:r>
        <w:t>Текущий код подписывается на события, но не отписывается. Это приводит к утечкам памяти и багам.</w:t>
      </w:r>
    </w:p>
    <w:p>
      <w:pPr>
        <w:pStyle w:val="Heading2"/>
      </w:pPr>
      <w:r>
        <w:t>7.2 Решение: IDisposable паттерн</w:t>
      </w:r>
    </w:p>
    <w:p>
      <w:pPr/>
      <w:r>
        <w:t>// Все Presenter должны реализовывать IDisposable</w:t>
        <w:br/>
        <w:t>public class ShopPresenter : IDisposable</w:t>
        <w:br/>
        <w:t>{</w:t>
        <w:br/>
        <w:t xml:space="preserve">    private readonly IShopView _view;</w:t>
        <w:br/>
        <w:t xml:space="preserve">    private readonly IShopService _shopService;</w:t>
        <w:br/>
        <w:t xml:space="preserve">    private readonly IWallet _wallet;</w:t>
        <w:br/>
        <w:br/>
        <w:t xml:space="preserve">    public ShopPresenter(IShopView view, IShopService shopService, IWallet wallet)</w:t>
        <w:br/>
        <w:t xml:space="preserve">    {</w:t>
        <w:br/>
        <w:t xml:space="preserve">        _view = view;</w:t>
        <w:br/>
        <w:t xml:space="preserve">        _shopService = shopService;</w:t>
        <w:br/>
        <w:t xml:space="preserve">        _wallet = wallet;</w:t>
        <w:br/>
        <w:br/>
        <w:t xml:space="preserve">        Subscribe();</w:t>
        <w:br/>
        <w:t xml:space="preserve">    }</w:t>
        <w:br/>
        <w:br/>
        <w:t xml:space="preserve">    private void Subscribe()</w:t>
        <w:br/>
        <w:t xml:space="preserve">    {</w:t>
        <w:br/>
        <w:t xml:space="preserve">        _view.OnUpgradeButtonClicked += OnUpgradeClicked;</w:t>
        <w:br/>
        <w:t xml:space="preserve">        _shopService.OnUpgradePurchased += OnUpgradePurchased;</w:t>
        <w:br/>
        <w:t xml:space="preserve">        _wallet.OnBalanceChanged += OnBalanceChanged;</w:t>
        <w:br/>
        <w:t xml:space="preserve">    }</w:t>
        <w:br/>
        <w:br/>
        <w:t xml:space="preserve">    private void Unsubscribe()</w:t>
        <w:br/>
        <w:t xml:space="preserve">    {</w:t>
        <w:br/>
        <w:t xml:space="preserve">        _view.OnUpgradeButtonClicked -= OnUpgradeClicked;</w:t>
        <w:br/>
        <w:t xml:space="preserve">        _shopService.OnUpgradePurchased -= OnUpgradePurchased;</w:t>
        <w:br/>
        <w:t xml:space="preserve">        _wallet.OnBalanceChanged -= OnBalanceChanged;</w:t>
        <w:br/>
        <w:t xml:space="preserve">    }</w:t>
        <w:br/>
        <w:br/>
        <w:t xml:space="preserve">    public void Dispose()</w:t>
        <w:br/>
        <w:t xml:space="preserve">    {</w:t>
        <w:br/>
        <w:t xml:space="preserve">        Unsubscribe();</w:t>
        <w:br/>
        <w:t xml:space="preserve">    }</w:t>
        <w:br/>
        <w:t>}</w:t>
        <w:br/>
        <w:br/>
        <w:t>// В Unity MonoBehaviour:</w:t>
        <w:br/>
        <w:t>public class ShopViewController : MonoBehaviour</w:t>
        <w:br/>
        <w:t>{</w:t>
        <w:br/>
        <w:t xml:space="preserve">    private ShopPresenter _presenter;</w:t>
        <w:br/>
        <w:br/>
        <w:t xml:space="preserve">    private void Start()</w:t>
        <w:br/>
        <w:t xml:space="preserve">    {</w:t>
        <w:br/>
        <w:t xml:space="preserve">        var view = GetComponent&lt;IShopView&gt;();</w:t>
        <w:br/>
        <w:t xml:space="preserve">        var shopService = ServiceLocator.Instance.Get&lt;IShopService&gt;();</w:t>
        <w:br/>
        <w:t xml:space="preserve">        var wallet = ServiceLocator.Instance.Get&lt;IWallet&gt;();</w:t>
        <w:br/>
        <w:br/>
        <w:t xml:space="preserve">        _presenter = new ShopPresenter(view, shopService, wallet);</w:t>
        <w:br/>
        <w:t xml:space="preserve">    }</w:t>
        <w:br/>
        <w:br/>
        <w:t xml:space="preserve">    private void OnDestroy()</w:t>
        <w:br/>
        <w:t xml:space="preserve">    {</w:t>
        <w:br/>
        <w:t xml:space="preserve">        _presenter?.Dispose();</w:t>
        <w:br/>
        <w:t xml:space="preserve">    }</w:t>
        <w:br/>
        <w:t>}</w:t>
      </w:r>
    </w:p>
    <w:p>
      <w:pPr>
        <w:pStyle w:val="Heading2"/>
      </w:pPr>
      <w:r>
        <w:t>7.3 Дополнительная защита: CompositeDisposable</w:t>
      </w:r>
    </w:p>
    <w:p>
      <w:pPr/>
      <w:r>
        <w:t>// Утилита для удобного управления подписками</w:t>
        <w:br/>
        <w:t>public class CompositeDisposable : IDisposable</w:t>
        <w:br/>
        <w:t>{</w:t>
        <w:br/>
        <w:t xml:space="preserve">    private readonly List&lt;IDisposable&gt; _disposables = new();</w:t>
        <w:br/>
        <w:br/>
        <w:t xml:space="preserve">    public void Add(IDisposable disposable)</w:t>
        <w:br/>
        <w:t xml:space="preserve">    {</w:t>
        <w:br/>
        <w:t xml:space="preserve">        _disposables.Add(disposable);</w:t>
        <w:br/>
        <w:t xml:space="preserve">    }</w:t>
        <w:br/>
        <w:br/>
        <w:t xml:space="preserve">    public void Dispose()</w:t>
        <w:br/>
        <w:t xml:space="preserve">    {</w:t>
        <w:br/>
        <w:t xml:space="preserve">        foreach (var disposable in _disposables)</w:t>
        <w:br/>
        <w:t xml:space="preserve">        {</w:t>
        <w:br/>
        <w:t xml:space="preserve">            disposable?.Dispose();</w:t>
        <w:br/>
        <w:t xml:space="preserve">        }</w:t>
        <w:br/>
        <w:t xml:space="preserve">        _disposables.Clear();</w:t>
        <w:br/>
        <w:t xml:space="preserve">    }</w:t>
        <w:br/>
        <w:t>}</w:t>
        <w:br/>
        <w:br/>
        <w:t>// Использование:</w:t>
        <w:br/>
        <w:t>public class TopHudPresenter : IDisposable</w:t>
        <w:br/>
        <w:t>{</w:t>
        <w:br/>
        <w:t xml:space="preserve">    private readonly CompositeDisposable _subscriptions = new();</w:t>
        <w:br/>
        <w:br/>
        <w:t xml:space="preserve">    public TopHudPresenter(ITopHudView view, IWallet wallet, IStageModel stageModel)</w:t>
        <w:br/>
        <w:t xml:space="preserve">    {</w:t>
        <w:br/>
        <w:t xml:space="preserve">        // Добавляем все подписки</w:t>
        <w:br/>
        <w:t xml:space="preserve">        wallet.OnBalanceChanged += UpdateBalance;</w:t>
        <w:br/>
        <w:t xml:space="preserve">        _subscriptions.Add(new ActionDisposable(() =&gt; wallet.OnBalanceChanged -= UpdateBalance));</w:t>
        <w:br/>
        <w:br/>
        <w:t xml:space="preserve">        stageModel.OnStageChanged += UpdateStage;</w:t>
        <w:br/>
        <w:t xml:space="preserve">        _subscriptions.Add(new ActionDisposable(() =&gt; stageModel.OnStageChanged -= UpdateStage));</w:t>
        <w:br/>
        <w:t xml:space="preserve">    }</w:t>
        <w:br/>
        <w:br/>
        <w:t xml:space="preserve">    public void Dispose()</w:t>
        <w:br/>
        <w:t xml:space="preserve">    {</w:t>
        <w:br/>
        <w:t xml:space="preserve">        _subscriptions.Dispose();</w:t>
        <w:br/>
        <w:t xml:space="preserve">    }</w:t>
        <w:br/>
        <w:t>}</w:t>
        <w:br/>
        <w:br/>
        <w:t>// Вспомогательный класс</w:t>
        <w:br/>
        <w:t>public class ActionDisposable : IDisposable</w:t>
        <w:br/>
        <w:t>{</w:t>
        <w:br/>
        <w:t xml:space="preserve">    private readonly Action _action;</w:t>
        <w:br/>
        <w:br/>
        <w:t xml:space="preserve">    public ActionDisposable(Action action)</w:t>
        <w:br/>
        <w:t xml:space="preserve">    {</w:t>
        <w:br/>
        <w:t xml:space="preserve">        _action = action;</w:t>
        <w:br/>
        <w:t xml:space="preserve">    }</w:t>
        <w:br/>
        <w:br/>
        <w:t xml:space="preserve">    public void Dispose()</w:t>
        <w:br/>
        <w:t xml:space="preserve">    {</w:t>
        <w:br/>
        <w:t xml:space="preserve">        _action?.Invoke();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t>Фаза 8: Тестирование и документация</w:t>
      </w:r>
    </w:p>
    <w:p>
      <w:r>
        <w:t>Приоритет: НИЗКИЙ | Время: 2-3 дня</w:t>
      </w:r>
    </w:p>
    <w:p>
      <w:pPr>
        <w:pStyle w:val="Heading2"/>
      </w:pPr>
      <w:r>
        <w:t>8.1 Unit тесты (опционально, но рекомендуется)</w:t>
      </w:r>
    </w:p>
    <w:p>
      <w:pPr/>
      <w:r>
        <w:t>// Assets/Tests/EditMode/WalletTests.cs</w:t>
        <w:br/>
        <w:t>using NUnit.Framework;</w:t>
        <w:br/>
        <w:br/>
        <w:t>public class WalletTests</w:t>
        <w:br/>
        <w:t>{</w:t>
        <w:br/>
        <w:t xml:space="preserve">    [Test]</w:t>
        <w:br/>
        <w:t xml:space="preserve">    public void TrySpend_WithEnoughBalance_ReturnsTrue()</w:t>
        <w:br/>
        <w:t xml:space="preserve">    {</w:t>
        <w:br/>
        <w:t xml:space="preserve">        // Arrange</w:t>
        <w:br/>
        <w:t xml:space="preserve">        var mockSave = new MockSaveService();</w:t>
        <w:br/>
        <w:t xml:space="preserve">        var wallet = new Wallet(mockSave);</w:t>
        <w:br/>
        <w:t xml:space="preserve">        wallet.Add(100);</w:t>
        <w:br/>
        <w:br/>
        <w:t xml:space="preserve">        // Act</w:t>
        <w:br/>
        <w:t xml:space="preserve">        bool result = wallet.TrySpend(50);</w:t>
        <w:br/>
        <w:br/>
        <w:t xml:space="preserve">        // Assert</w:t>
        <w:br/>
        <w:t xml:space="preserve">        Assert.IsTrue(result);</w:t>
        <w:br/>
        <w:t xml:space="preserve">        Assert.AreEqual(50, wallet.Balance);</w:t>
        <w:br/>
        <w:t xml:space="preserve">    }</w:t>
        <w:br/>
        <w:br/>
        <w:t xml:space="preserve">    [Test]</w:t>
        <w:br/>
        <w:t xml:space="preserve">    public void TrySpend_WithInsufficientBalance_ReturnsFalse()</w:t>
        <w:br/>
        <w:t xml:space="preserve">    {</w:t>
        <w:br/>
        <w:t xml:space="preserve">        // Arrange</w:t>
        <w:br/>
        <w:t xml:space="preserve">        var mockSave = new MockSaveService();</w:t>
        <w:br/>
        <w:t xml:space="preserve">        var wallet = new Wallet(mockSave);</w:t>
        <w:br/>
        <w:t xml:space="preserve">        wallet.Add(30);</w:t>
        <w:br/>
        <w:br/>
        <w:t xml:space="preserve">        // Act</w:t>
        <w:br/>
        <w:t xml:space="preserve">        bool result = wallet.TrySpend(50);</w:t>
        <w:br/>
        <w:br/>
        <w:t xml:space="preserve">        // Assert</w:t>
        <w:br/>
        <w:t xml:space="preserve">        Assert.IsFalse(result);</w:t>
        <w:br/>
        <w:t xml:space="preserve">        Assert.AreEqual(30, wallet.Balance);</w:t>
        <w:br/>
        <w:t xml:space="preserve">    }</w:t>
        <w:br/>
        <w:t>}</w:t>
      </w:r>
    </w:p>
    <w:p>
      <w:pPr>
        <w:pStyle w:val="Heading2"/>
      </w:pPr>
      <w:r>
        <w:t>8.2 Документация кода</w:t>
      </w:r>
    </w:p>
    <w:p>
      <w:r>
        <w:t>Добавьте XML-комментарии к публичным методам:</w:t>
      </w:r>
    </w:p>
    <w:p>
      <w:pPr/>
      <w:r>
        <w:t>/// &lt;summary&gt;</w:t>
        <w:br/>
        <w:t>/// Пытается потратить указанную сумму из кошелька.</w:t>
        <w:br/>
        <w:t>/// &lt;/summary&gt;</w:t>
        <w:br/>
        <w:t>/// &lt;param name="amount"&gt;Сумма для траты&lt;/param&gt;</w:t>
        <w:br/>
        <w:t>/// &lt;returns&gt;true, если операция успешна; иначе false&lt;/returns&gt;</w:t>
        <w:br/>
        <w:t>public bool TrySpend(double amount)</w:t>
        <w:br/>
        <w:t>{</w:t>
        <w:br/>
        <w:t xml:space="preserve">    if (amount &lt;= 0 || Balance &lt; amount)</w:t>
        <w:br/>
        <w:t xml:space="preserve">        return false;</w:t>
        <w:br/>
        <w:br/>
        <w:t xml:space="preserve">    Balance -= amount;</w:t>
        <w:br/>
        <w:t xml:space="preserve">    OnBalanceChanged?.Invoke(Balance);</w:t>
        <w:br/>
        <w:t xml:space="preserve">    return true;</w:t>
        <w:br/>
        <w:t>}</w:t>
      </w:r>
    </w:p>
    <w:p>
      <w:r>
        <w:br w:type="page"/>
      </w:r>
    </w:p>
    <w:p>
      <w:pPr>
        <w:pStyle w:val="Heading1"/>
      </w:pPr>
      <w:r>
        <w:t>Итоговая архитектура (после рефакторинга)</w:t>
      </w:r>
    </w:p>
    <w:p>
      <w:pPr/>
      <w:r>
        <w:t>Assets/Scripts/</w:t>
        <w:br/>
        <w:t>├── Core/</w:t>
        <w:br/>
        <w:t>│   ├── Interfaces/          # Все интерфейсы сервисов</w:t>
        <w:br/>
        <w:t>│   │   ├── ISaveService.cs</w:t>
        <w:br/>
        <w:t>│   │   ├── IWallet.cs</w:t>
        <w:br/>
        <w:t>│   │   ├── IShopService.cs</w:t>
        <w:br/>
        <w:t>│   │   ├── IPassiveIncomeService.cs</w:t>
        <w:br/>
        <w:t>│   │   ├── IGarageService.cs</w:t>
        <w:br/>
        <w:t>│   │   └── IStageModel.cs</w:t>
        <w:br/>
        <w:t>│   ├── Bootstrapper.cs      # Упрощённый (30-40 строк)</w:t>
        <w:br/>
        <w:t>│   ├── GamePause.cs</w:t>
        <w:br/>
        <w:t>│   └── CursorHider.cs</w:t>
        <w:br/>
        <w:t>│</w:t>
        <w:br/>
        <w:t>├── Infrastructure/</w:t>
        <w:br/>
        <w:t>│   ├── ServiceLocator.cs                    # DI Container</w:t>
        <w:br/>
        <w:t>│   ├── YandexSaveService.cs                 # Обёртка YG2</w:t>
        <w:br/>
        <w:t>│   └── Initializers/</w:t>
        <w:br/>
        <w:t>│       ├── IGameInitializer.cs</w:t>
        <w:br/>
        <w:t>│       ├── EconomyInitializer.cs</w:t>
        <w:br/>
        <w:t>│       ├── GameplayInitializer.cs</w:t>
        <w:br/>
        <w:t>│       ├── UIInitializer.cs</w:t>
        <w:br/>
        <w:t>│       └── GarageInitializer.cs</w:t>
        <w:br/>
        <w:t>│</w:t>
        <w:br/>
        <w:t>├── Data/</w:t>
        <w:br/>
        <w:t>│   ├── SaveData.cs</w:t>
        <w:br/>
        <w:t>│   └── Configs/</w:t>
        <w:br/>
        <w:t>│       ├── GameSettings.cs           # Главный конфиг</w:t>
        <w:br/>
        <w:t>│       ├── WeaponConfig.cs</w:t>
        <w:br/>
        <w:t>│       ├── EconomyConfig.cs</w:t>
        <w:br/>
        <w:t>│       ├── PhysicsConfig.cs</w:t>
        <w:br/>
        <w:t>│       └── GarageConfig.cs</w:t>
        <w:br/>
        <w:t>│</w:t>
        <w:br/>
        <w:t>├── Economy/</w:t>
        <w:br/>
        <w:t>│   ├── Wallet.cs                     # Реализует IWallet</w:t>
        <w:br/>
        <w:t>│   ├── PassiveIncome.cs              # Реализует IPassiveIncomeService</w:t>
        <w:br/>
        <w:t>│   ├── OfflineEconomyCalculator.cs</w:t>
        <w:br/>
        <w:t>│   ├── Shop/</w:t>
        <w:br/>
        <w:t>│   │   ├── ShopModel.cs              # Реализует IShopService</w:t>
        <w:br/>
        <w:t>│   │   ├── UpgradeConfig.cs</w:t>
        <w:br/>
        <w:t>│   │   └── UpgradeType.cs</w:t>
        <w:br/>
        <w:t>│   └── Garage/</w:t>
        <w:br/>
        <w:t>│       ├── GarageModel.cs            # НОВОЕ - Реализует IGarageService</w:t>
        <w:br/>
        <w:t>│       └── GarageCarData.cs</w:t>
        <w:br/>
        <w:t>│</w:t>
        <w:br/>
        <w:t>├── Gameplay/</w:t>
        <w:br/>
        <w:t>│   ├── Destructibles/</w:t>
        <w:br/>
        <w:t>│   │   ├── ColorChanger.cs</w:t>
        <w:br/>
        <w:t>│   │   └── FractureCalculator.cs</w:t>
        <w:br/>
        <w:t>│   ├── Systems/</w:t>
        <w:br/>
        <w:t>│   │   ├── CarPart.cs</w:t>
        <w:br/>
        <w:t>│   │   ├── DecaySystem.cs</w:t>
        <w:br/>
        <w:t>│   │   ├── FractureSystem.cs</w:t>
        <w:br/>
        <w:t>│   │   ├── KillZoneTrigger.cs</w:t>
        <w:br/>
        <w:t>│   │   ├── ObjectPool.cs</w:t>
        <w:br/>
        <w:t>│   │   ├── StageModel.cs            # Реализует IStageModel</w:t>
        <w:br/>
        <w:t>│   │   └── GarageCamera.cs          # НОВОЕ</w:t>
        <w:br/>
        <w:t>│   └── Weapon/</w:t>
        <w:br/>
        <w:t>│       └── HammerCaster.cs</w:t>
        <w:br/>
        <w:t>│</w:t>
        <w:br/>
        <w:t>├── UI/</w:t>
        <w:br/>
        <w:t>│   ├── DamagePopup.cs</w:t>
        <w:br/>
        <w:t>│   ├── TopHud/</w:t>
        <w:br/>
        <w:t>│   │   ├── TopHudView.cs</w:t>
        <w:br/>
        <w:t>│   │   ├── TopHudPresenter.cs       # + IDisposable</w:t>
        <w:br/>
        <w:t>│   │   └── TopHudViewController.cs   # MonoBehaviour обёртка</w:t>
        <w:br/>
        <w:t>│   ├── Shop/</w:t>
        <w:br/>
        <w:t>│   │   ├── IShopView.cs</w:t>
        <w:br/>
        <w:t>│   │   ├── ShopView.cs</w:t>
        <w:br/>
        <w:t>│   │   ├── ShopPresenter.cs         # + IDisposable</w:t>
        <w:br/>
        <w:t>│   │   ├── ShopViewController.cs</w:t>
        <w:br/>
        <w:t>│   │   └── UpgradeItemView.cs</w:t>
        <w:br/>
        <w:t>│   └── Garage/                       # НОВОЕ</w:t>
        <w:br/>
        <w:t>│       ├── IGarageView.cs</w:t>
        <w:br/>
        <w:t>│       ├── GarageView.cs</w:t>
        <w:br/>
        <w:t>│       ├── GaragePresenter.cs</w:t>
        <w:br/>
        <w:t>│       ├── GarageViewController.cs</w:t>
        <w:br/>
        <w:t>│       ├── CarCarouselUI.cs</w:t>
        <w:br/>
        <w:t>│       └── CarouselItem.cs</w:t>
        <w:br/>
        <w:t>│</w:t>
        <w:br/>
        <w:t>└── Utils/</w:t>
        <w:br/>
        <w:t xml:space="preserve">    ├── NumberFormatter.cs</w:t>
        <w:br/>
        <w:t xml:space="preserve">    ├── CompositeDisposable.cs        # НОВОЕ</w:t>
        <w:br/>
        <w:t xml:space="preserve">    └── ActionDisposable.cs           # НОВОЕ</w:t>
      </w:r>
    </w:p>
    <w:p>
      <w:r>
        <w:br w:type="page"/>
      </w:r>
    </w:p>
    <w:p>
      <w:pPr>
        <w:pStyle w:val="Heading1"/>
      </w:pPr>
      <w:r>
        <w:t>Рекомендуемый порядок выполнения</w:t>
      </w:r>
    </w:p>
    <w:p>
      <w:pPr>
        <w:pStyle w:val="Heading2"/>
      </w:pPr>
      <w:r>
        <w:t>Неделя 1: Фундамент</w:t>
      </w:r>
    </w:p>
    <w:p>
      <w:pPr>
        <w:pStyle w:val="ListBullet"/>
      </w:pPr>
      <w:r>
        <w:t>День 1-2: Фаза 1 - Создание интерфейсов и абстракций</w:t>
      </w:r>
    </w:p>
    <w:p>
      <w:pPr>
        <w:pStyle w:val="ListBullet"/>
      </w:pPr>
      <w:r>
        <w:t>День 3: Фаза 2 - Внедрение DI Container</w:t>
      </w:r>
    </w:p>
    <w:p>
      <w:pPr>
        <w:pStyle w:val="ListBullet"/>
      </w:pPr>
      <w:r>
        <w:t>День 4-5: Фаза 3 - Рефакторинг Bootstrapper</w:t>
      </w:r>
    </w:p>
    <w:p>
      <w:pPr>
        <w:pStyle w:val="Heading2"/>
      </w:pPr>
      <w:r>
        <w:t>Неделя 2: Улучшения и гараж</w:t>
      </w:r>
    </w:p>
    <w:p>
      <w:pPr>
        <w:pStyle w:val="ListBullet"/>
      </w:pPr>
      <w:r>
        <w:t>День 1-2: Фаза 4 - Разделение конфигов</w:t>
      </w:r>
    </w:p>
    <w:p>
      <w:pPr>
        <w:pStyle w:val="ListBullet"/>
      </w:pPr>
      <w:r>
        <w:t>День 3-5: Фаза 6 - Реализация системы гаража</w:t>
      </w:r>
    </w:p>
    <w:p>
      <w:pPr>
        <w:pStyle w:val="Heading2"/>
      </w:pPr>
      <w:r>
        <w:t>Неделя 3: Доработка и полировка</w:t>
      </w:r>
    </w:p>
    <w:p>
      <w:pPr>
        <w:pStyle w:val="ListBullet"/>
      </w:pPr>
      <w:r>
        <w:t>День 1-2: Фаза 5 - Улучшение MVP паттерна</w:t>
      </w:r>
    </w:p>
    <w:p>
      <w:pPr>
        <w:pStyle w:val="ListBullet"/>
      </w:pPr>
      <w:r>
        <w:t>День 3: Фаза 7 - Управление памятью</w:t>
      </w:r>
    </w:p>
    <w:p>
      <w:pPr>
        <w:pStyle w:val="ListBullet"/>
      </w:pPr>
      <w:r>
        <w:t>День 4-5: Фаза 8 - Тестирование и документация</w:t>
      </w:r>
    </w:p>
    <w:p>
      <w:r>
        <w:br w:type="page"/>
      </w:r>
    </w:p>
    <w:p>
      <w:pPr>
        <w:pStyle w:val="Heading1"/>
      </w:pPr>
      <w:r>
        <w:t>Ключевые принципы при рефакторинге</w:t>
      </w:r>
    </w:p>
    <w:p>
      <w:pPr>
        <w:pStyle w:val="ListBullet"/>
      </w:pPr>
      <w:r>
        <w:rPr>
          <w:b/>
        </w:rPr>
        <w:t xml:space="preserve">Single Responsibility: </w:t>
      </w:r>
      <w:r>
        <w:t>Каждый класс должен иметь только одну причину для изменения</w:t>
      </w:r>
    </w:p>
    <w:p>
      <w:pPr>
        <w:pStyle w:val="ListBullet"/>
      </w:pPr>
      <w:r>
        <w:rPr>
          <w:b/>
        </w:rPr>
        <w:t xml:space="preserve">Open/Closed: </w:t>
      </w:r>
      <w:r>
        <w:t>Открыт для расширения, закрыт для модификации</w:t>
      </w:r>
    </w:p>
    <w:p>
      <w:pPr>
        <w:pStyle w:val="ListBullet"/>
      </w:pPr>
      <w:r>
        <w:rPr>
          <w:b/>
        </w:rPr>
        <w:t xml:space="preserve">Liskov Substitution: </w:t>
      </w:r>
      <w:r>
        <w:t>Подклассы должны быть взаимозаменяемы с базовыми классами</w:t>
      </w:r>
    </w:p>
    <w:p>
      <w:pPr>
        <w:pStyle w:val="ListBullet"/>
      </w:pPr>
      <w:r>
        <w:rPr>
          <w:b/>
        </w:rPr>
        <w:t xml:space="preserve">Interface Segregation: </w:t>
      </w:r>
      <w:r>
        <w:t>Много специализированных интерфейсов лучше одного общего</w:t>
      </w:r>
    </w:p>
    <w:p>
      <w:pPr>
        <w:pStyle w:val="ListBullet"/>
      </w:pPr>
      <w:r>
        <w:rPr>
          <w:b/>
        </w:rPr>
        <w:t xml:space="preserve">Dependency Inversion: </w:t>
      </w:r>
      <w:r>
        <w:t>Зависимость от абстракций, а не от конкретных реализаций</w:t>
      </w:r>
    </w:p>
    <w:p>
      <w:pPr>
        <w:pStyle w:val="ListBullet"/>
      </w:pPr>
      <w:r>
        <w:rPr>
          <w:b/>
        </w:rPr>
        <w:t xml:space="preserve">Composition over Inheritance: </w:t>
      </w:r>
      <w:r>
        <w:t>Предпочитайте композицию наследованию</w:t>
      </w:r>
    </w:p>
    <w:p>
      <w:pPr>
        <w:pStyle w:val="ListBullet"/>
      </w:pPr>
      <w:r>
        <w:rPr>
          <w:b/>
        </w:rPr>
        <w:t xml:space="preserve">KISS: </w:t>
      </w:r>
      <w:r>
        <w:t>Keep It Simple, Stupid - не усложняйте без необходимости</w:t>
      </w:r>
    </w:p>
    <w:p>
      <w:pPr>
        <w:pStyle w:val="ListBullet"/>
      </w:pPr>
      <w:r>
        <w:rPr>
          <w:b/>
        </w:rPr>
        <w:t xml:space="preserve">DRY: </w:t>
      </w:r>
      <w:r>
        <w:t>Don't Repeat Yourself - избегайте дублирования кода</w:t>
      </w:r>
    </w:p>
    <w:p>
      <w:pPr>
        <w:pStyle w:val="ListBullet"/>
      </w:pPr>
      <w:r>
        <w:rPr>
          <w:b/>
        </w:rPr>
        <w:t xml:space="preserve">YAGNI: </w:t>
      </w:r>
      <w:r>
        <w:t>You Aren't Gonna Need It - не пишите код "на будущее"</w:t>
      </w:r>
    </w:p>
    <w:p>
      <w:r>
        <w:br w:type="page"/>
      </w:r>
    </w:p>
    <w:p>
      <w:pPr>
        <w:pStyle w:val="Heading1"/>
      </w:pPr>
      <w:r>
        <w:t>Чеклист выполнения рефакторинга</w:t>
      </w:r>
    </w:p>
    <w:p>
      <w:pPr>
        <w:pStyle w:val="ListBullet"/>
      </w:pPr>
      <w:r>
        <w:t>☐ Созданы интерфейсы для всех сервисов (ISaveService, IWallet, IShopService, etc.)</w:t>
      </w:r>
    </w:p>
    <w:p>
      <w:pPr>
        <w:pStyle w:val="ListBullet"/>
      </w:pPr>
      <w:r>
        <w:t>☐ Создана обёртка YandexSaveService над YG2</w:t>
      </w:r>
    </w:p>
    <w:p>
      <w:pPr>
        <w:pStyle w:val="ListBullet"/>
      </w:pPr>
      <w:r>
        <w:t>☐ Внедрён DI Container (ServiceLocator или VContainer)</w:t>
      </w:r>
    </w:p>
    <w:p>
      <w:pPr>
        <w:pStyle w:val="ListBullet"/>
      </w:pPr>
      <w:r>
        <w:t>☐ Bootstrapper разбит на инициализаторы (&lt;50 строк кода)</w:t>
      </w:r>
    </w:p>
    <w:p>
      <w:pPr>
        <w:pStyle w:val="ListBullet"/>
      </w:pPr>
      <w:r>
        <w:t>☐ GameConfig разделён на специализированные конфиги</w:t>
      </w:r>
    </w:p>
    <w:p>
      <w:pPr>
        <w:pStyle w:val="ListBullet"/>
      </w:pPr>
      <w:r>
        <w:t>☐ Все Presenters реализуют IDisposable</w:t>
      </w:r>
    </w:p>
    <w:p>
      <w:pPr>
        <w:pStyle w:val="ListBullet"/>
      </w:pPr>
      <w:r>
        <w:t>☐ Реализован GarageModel с интерфейсом IGarageService</w:t>
      </w:r>
    </w:p>
    <w:p>
      <w:pPr>
        <w:pStyle w:val="ListBullet"/>
      </w:pPr>
      <w:r>
        <w:t>☐ Создан полноценный GarageView с UI</w:t>
      </w:r>
    </w:p>
    <w:p>
      <w:pPr>
        <w:pStyle w:val="ListBullet"/>
      </w:pPr>
      <w:r>
        <w:t>☐ GaragePresenter связывает Model и View</w:t>
      </w:r>
    </w:p>
    <w:p>
      <w:pPr>
        <w:pStyle w:val="ListBullet"/>
      </w:pPr>
      <w:r>
        <w:t>☐ Система гаража интегрирована с PassiveIncome</w:t>
      </w:r>
    </w:p>
    <w:p>
      <w:pPr>
        <w:pStyle w:val="ListBullet"/>
      </w:pPr>
      <w:r>
        <w:t>☐ Добавлено управление камерой (GarageCamera)</w:t>
      </w:r>
    </w:p>
    <w:p>
      <w:pPr>
        <w:pStyle w:val="ListBullet"/>
      </w:pPr>
      <w:r>
        <w:t>☐ Все подписки на события корректно отписываются</w:t>
      </w:r>
    </w:p>
    <w:p>
      <w:pPr>
        <w:pStyle w:val="ListBullet"/>
      </w:pPr>
      <w:r>
        <w:t>☐ Написаны unit-тесты для критических компонентов</w:t>
      </w:r>
    </w:p>
    <w:p>
      <w:pPr>
        <w:pStyle w:val="ListBullet"/>
      </w:pPr>
      <w:r>
        <w:t>☐ Добавлены XML-комментарии к публичным методам</w:t>
      </w:r>
    </w:p>
    <w:p>
      <w:pPr>
        <w:pStyle w:val="ListBullet"/>
      </w:pPr>
      <w:r>
        <w:t>☐ Проведено тестирование всех систем</w:t>
      </w:r>
    </w:p>
    <w:p>
      <w:pPr>
        <w:pStyle w:val="ListBullet"/>
      </w:pPr>
      <w:r>
        <w:t>☐ Игра собирается и запускается без ошибок</w:t>
      </w:r>
    </w:p>
    <w:p>
      <w:r>
        <w:br w:type="page"/>
      </w:r>
    </w:p>
    <w:p>
      <w:pPr>
        <w:pStyle w:val="Heading1"/>
      </w:pPr>
      <w:r>
        <w:t>Преимущества после рефакторинга</w:t>
      </w:r>
    </w:p>
    <w:p>
      <w:r>
        <w:t>После выполнения всех фаз рефакторинга вы получите:</w:t>
      </w:r>
    </w:p>
    <w:p>
      <w:pPr>
        <w:pStyle w:val="ListBullet"/>
      </w:pPr>
      <w:r>
        <w:t>Чистую архитектуру с соблюдением SOLID принципов</w:t>
      </w:r>
    </w:p>
    <w:p>
      <w:pPr>
        <w:pStyle w:val="ListBullet"/>
      </w:pPr>
      <w:r>
        <w:t>Легко тестируемый код благодаря использованию интерфейсов</w:t>
      </w:r>
    </w:p>
    <w:p>
      <w:pPr>
        <w:pStyle w:val="ListBullet"/>
      </w:pPr>
      <w:r>
        <w:t>Модульную структуру - каждая система независима</w:t>
      </w:r>
    </w:p>
    <w:p>
      <w:pPr>
        <w:pStyle w:val="ListBullet"/>
      </w:pPr>
      <w:r>
        <w:t>Возможность легко добавлять новые фичи</w:t>
      </w:r>
    </w:p>
    <w:p>
      <w:pPr>
        <w:pStyle w:val="ListBullet"/>
      </w:pPr>
      <w:r>
        <w:t>Простоту портирования на другие платформы (изоляция YG2)</w:t>
      </w:r>
    </w:p>
    <w:p>
      <w:pPr>
        <w:pStyle w:val="ListBullet"/>
      </w:pPr>
      <w:r>
        <w:t>Отсутствие утечек памяти благодаря IDisposable</w:t>
      </w:r>
    </w:p>
    <w:p>
      <w:pPr>
        <w:pStyle w:val="ListBullet"/>
      </w:pPr>
      <w:r>
        <w:t>Полноценную систему гаража с пассивным доходом</w:t>
      </w:r>
    </w:p>
    <w:p>
      <w:pPr>
        <w:pStyle w:val="ListBullet"/>
      </w:pPr>
      <w:r>
        <w:t>Удобную структуру конфигов для балансировки</w:t>
      </w:r>
    </w:p>
    <w:p>
      <w:pPr>
        <w:pStyle w:val="ListBullet"/>
      </w:pPr>
      <w:r>
        <w:t>Код, который легко читать и поддерживать</w:t>
      </w:r>
    </w:p>
    <w:p>
      <w:pPr>
        <w:pStyle w:val="ListBullet"/>
      </w:pPr>
      <w:r>
        <w:t>Возможность работать над проектом в команде без конфликтов</w:t>
      </w:r>
    </w:p>
    <w:p/>
    <w:p>
      <w:r>
        <w:rPr>
          <w:b/>
        </w:rPr>
        <w:t xml:space="preserve">Итог: </w:t>
      </w:r>
      <w:r>
        <w:t>Вместо сырого кода, написанного "на коленке", вы получите профессиональную архитектуру, которая позволит игре расти и развиваться без технического долга.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