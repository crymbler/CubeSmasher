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E1028" w14:textId="77777777" w:rsidR="00754F91" w:rsidRDefault="00000000">
      <w:pPr>
        <w:pStyle w:val="aa"/>
        <w:jc w:val="center"/>
      </w:pPr>
      <w:r>
        <w:t>VOXEL SMASH TYCOON</w:t>
      </w:r>
    </w:p>
    <w:p w14:paraId="54FEAD77" w14:textId="77777777" w:rsidR="00754F91" w:rsidRDefault="00000000">
      <w:pPr>
        <w:jc w:val="center"/>
      </w:pPr>
      <w:r>
        <w:rPr>
          <w:color w:val="505050"/>
          <w:sz w:val="32"/>
        </w:rPr>
        <w:t>Game Design Document</w:t>
      </w:r>
    </w:p>
    <w:p w14:paraId="49518D64" w14:textId="77777777" w:rsidR="00754F91" w:rsidRDefault="00000000">
      <w:pPr>
        <w:jc w:val="center"/>
      </w:pPr>
      <w:r>
        <w:t>Платформа: Яндекс.Игры (WebGL)</w:t>
      </w:r>
      <w:r>
        <w:br/>
        <w:t>Жанр: Idle Clicker + Destruction Sandbox</w:t>
      </w:r>
      <w:r>
        <w:br/>
        <w:t>Версия: 2.0</w:t>
      </w:r>
      <w:r>
        <w:br/>
        <w:t>Дата: Октябрь 2026</w:t>
      </w:r>
    </w:p>
    <w:p w14:paraId="58AA0307" w14:textId="77777777" w:rsidR="00754F91" w:rsidRDefault="00000000">
      <w:r>
        <w:br w:type="page"/>
      </w:r>
    </w:p>
    <w:p w14:paraId="0D430B3F" w14:textId="77777777" w:rsidR="00754F91" w:rsidRPr="002435C4" w:rsidRDefault="00000000">
      <w:pPr>
        <w:pStyle w:val="1"/>
        <w:rPr>
          <w:lang w:val="ru-RU"/>
        </w:rPr>
      </w:pPr>
      <w:r w:rsidRPr="002435C4">
        <w:rPr>
          <w:lang w:val="ru-RU"/>
        </w:rPr>
        <w:lastRenderedPageBreak/>
        <w:t>Краткое резюме</w:t>
      </w:r>
    </w:p>
    <w:p w14:paraId="60133259" w14:textId="7E770C94" w:rsidR="00754F91" w:rsidRDefault="00000000">
      <w:r w:rsidRPr="002435C4">
        <w:rPr>
          <w:lang w:val="ru-RU"/>
        </w:rPr>
        <w:t xml:space="preserve">Игрок бьет молотом по воксельным </w:t>
      </w:r>
      <w:r w:rsidR="002435C4">
        <w:rPr>
          <w:lang w:val="ru-RU"/>
        </w:rPr>
        <w:t>деталям</w:t>
      </w:r>
      <w:r w:rsidRPr="002435C4">
        <w:rPr>
          <w:lang w:val="ru-RU"/>
        </w:rPr>
        <w:t xml:space="preserve">. </w:t>
      </w:r>
      <w:r w:rsidR="002435C4">
        <w:rPr>
          <w:lang w:val="ru-RU"/>
        </w:rPr>
        <w:t>Д</w:t>
      </w:r>
      <w:r w:rsidR="002435C4">
        <w:rPr>
          <w:lang w:val="ru-RU"/>
        </w:rPr>
        <w:t>етал</w:t>
      </w:r>
      <w:r w:rsidR="002435C4">
        <w:rPr>
          <w:lang w:val="ru-RU"/>
        </w:rPr>
        <w:t xml:space="preserve">и </w:t>
      </w:r>
      <w:r w:rsidRPr="002435C4">
        <w:rPr>
          <w:lang w:val="ru-RU"/>
        </w:rPr>
        <w:t xml:space="preserve">разлетается на куски. Куски дают деньги. Деньги идут на улучшение урона, радиуса и крита. Проходишь стадию → открывается новая машина в гараже → машина дает пассивный доход. </w:t>
      </w:r>
      <w:r>
        <w:t>Цикл: клик 5-7 минут → реклама → улучшение → повторить.</w:t>
      </w:r>
    </w:p>
    <w:p w14:paraId="5B7F5E97" w14:textId="77777777" w:rsidR="00754F91" w:rsidRDefault="00000000">
      <w:pPr>
        <w:pStyle w:val="21"/>
      </w:pPr>
      <w:r>
        <w:t>Что решено:</w:t>
      </w:r>
    </w:p>
    <w:p w14:paraId="405CB407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Жанр: </w:t>
      </w:r>
      <w:r>
        <w:t>idle</w:t>
      </w:r>
      <w:r w:rsidRPr="002435C4">
        <w:rPr>
          <w:lang w:val="ru-RU"/>
        </w:rPr>
        <w:t xml:space="preserve"> </w:t>
      </w:r>
      <w:r>
        <w:t>clicker</w:t>
      </w:r>
      <w:r w:rsidRPr="002435C4">
        <w:rPr>
          <w:lang w:val="ru-RU"/>
        </w:rPr>
        <w:t xml:space="preserve"> с физикой разрушения</w:t>
      </w:r>
    </w:p>
    <w:p w14:paraId="3F733CF8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Платформа: Яндекс.Игры, </w:t>
      </w:r>
      <w:r>
        <w:t>WebGL</w:t>
      </w:r>
      <w:r w:rsidRPr="002435C4">
        <w:rPr>
          <w:lang w:val="ru-RU"/>
        </w:rPr>
        <w:t>, мобильный веб</w:t>
      </w:r>
    </w:p>
    <w:p w14:paraId="42F6DA6C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Монетизация: </w:t>
      </w:r>
      <w:r>
        <w:t>Interstitial</w:t>
      </w:r>
      <w:r w:rsidRPr="002435C4">
        <w:rPr>
          <w:lang w:val="ru-RU"/>
        </w:rPr>
        <w:t xml:space="preserve"> каждые 3 минуты + </w:t>
      </w:r>
      <w:r>
        <w:t>Rewarded</w:t>
      </w:r>
      <w:r w:rsidRPr="002435C4">
        <w:rPr>
          <w:lang w:val="ru-RU"/>
        </w:rPr>
        <w:t xml:space="preserve"> для ускорения</w:t>
      </w:r>
    </w:p>
    <w:p w14:paraId="13264365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Визуальный стиль: воксельная графика (</w:t>
      </w:r>
      <w:r>
        <w:t>Minecraft</w:t>
      </w:r>
      <w:r w:rsidRPr="002435C4">
        <w:rPr>
          <w:lang w:val="ru-RU"/>
        </w:rPr>
        <w:t>-</w:t>
      </w:r>
      <w:r>
        <w:t>like</w:t>
      </w:r>
      <w:r w:rsidRPr="002435C4">
        <w:rPr>
          <w:lang w:val="ru-RU"/>
        </w:rPr>
        <w:t>)</w:t>
      </w:r>
    </w:p>
    <w:p w14:paraId="3DF42B38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Архитектура: </w:t>
      </w:r>
      <w:r>
        <w:t>Unity</w:t>
      </w:r>
      <w:r w:rsidRPr="002435C4">
        <w:rPr>
          <w:lang w:val="ru-RU"/>
        </w:rPr>
        <w:t xml:space="preserve"> </w:t>
      </w:r>
      <w:r>
        <w:t>MVP</w:t>
      </w:r>
      <w:r w:rsidRPr="002435C4">
        <w:rPr>
          <w:lang w:val="ru-RU"/>
        </w:rPr>
        <w:t xml:space="preserve"> + </w:t>
      </w:r>
      <w:r>
        <w:t>DI</w:t>
      </w:r>
      <w:r w:rsidRPr="002435C4">
        <w:rPr>
          <w:lang w:val="ru-RU"/>
        </w:rPr>
        <w:t xml:space="preserve"> + облачные сохранения </w:t>
      </w:r>
      <w:r>
        <w:t>YG</w:t>
      </w:r>
      <w:r w:rsidRPr="002435C4">
        <w:rPr>
          <w:lang w:val="ru-RU"/>
        </w:rPr>
        <w:t>2</w:t>
      </w:r>
    </w:p>
    <w:p w14:paraId="5B2ADFA7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Целевая аудитория: до 24 лет (поколение </w:t>
      </w:r>
      <w:r>
        <w:t>Z</w:t>
      </w:r>
      <w:r w:rsidRPr="002435C4">
        <w:rPr>
          <w:lang w:val="ru-RU"/>
        </w:rPr>
        <w:t>/</w:t>
      </w:r>
      <w:r>
        <w:t>Alpha</w:t>
      </w:r>
      <w:r w:rsidRPr="002435C4">
        <w:rPr>
          <w:lang w:val="ru-RU"/>
        </w:rPr>
        <w:t>)</w:t>
      </w:r>
    </w:p>
    <w:p w14:paraId="16D3017B" w14:textId="77777777" w:rsidR="00754F91" w:rsidRDefault="00000000">
      <w:pPr>
        <w:pStyle w:val="21"/>
      </w:pPr>
      <w:r>
        <w:t>Что нужно доработать:</w:t>
      </w:r>
    </w:p>
    <w:p w14:paraId="37EC902B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Полноценная система гаража (сейчас заглушка)</w:t>
      </w:r>
    </w:p>
    <w:p w14:paraId="09639C37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Баланс пассивного дохода (формулы есть, тестирования нет)</w:t>
      </w:r>
    </w:p>
    <w:p w14:paraId="4D6C8E3F" w14:textId="77777777" w:rsidR="00754F91" w:rsidRPr="002435C4" w:rsidRDefault="00000000">
      <w:pPr>
        <w:pStyle w:val="a0"/>
        <w:rPr>
          <w:lang w:val="ru-RU"/>
        </w:rPr>
      </w:pPr>
      <w:r>
        <w:t>A</w:t>
      </w:r>
      <w:r w:rsidRPr="002435C4">
        <w:rPr>
          <w:lang w:val="ru-RU"/>
        </w:rPr>
        <w:t>/</w:t>
      </w:r>
      <w:r>
        <w:t>B</w:t>
      </w:r>
      <w:r w:rsidRPr="002435C4">
        <w:rPr>
          <w:lang w:val="ru-RU"/>
        </w:rPr>
        <w:t xml:space="preserve"> тест: линейный </w:t>
      </w:r>
      <w:r>
        <w:t>vs</w:t>
      </w:r>
      <w:r w:rsidRPr="002435C4">
        <w:rPr>
          <w:lang w:val="ru-RU"/>
        </w:rPr>
        <w:t xml:space="preserve"> экспоненциальный рост сложности</w:t>
      </w:r>
    </w:p>
    <w:p w14:paraId="5899DD6D" w14:textId="77777777" w:rsidR="00754F91" w:rsidRPr="002435C4" w:rsidRDefault="00000000">
      <w:pPr>
        <w:rPr>
          <w:lang w:val="ru-RU"/>
        </w:rPr>
      </w:pPr>
      <w:r w:rsidRPr="002435C4">
        <w:rPr>
          <w:lang w:val="ru-RU"/>
        </w:rPr>
        <w:br w:type="page"/>
      </w:r>
    </w:p>
    <w:p w14:paraId="21D096EF" w14:textId="77777777" w:rsidR="00754F91" w:rsidRPr="002435C4" w:rsidRDefault="00000000">
      <w:pPr>
        <w:pStyle w:val="1"/>
        <w:rPr>
          <w:lang w:val="ru-RU"/>
        </w:rPr>
      </w:pPr>
      <w:r w:rsidRPr="002435C4">
        <w:rPr>
          <w:lang w:val="ru-RU"/>
        </w:rPr>
        <w:lastRenderedPageBreak/>
        <w:t>1. Концепция в одном абзаце</w:t>
      </w:r>
    </w:p>
    <w:p w14:paraId="5A3B1DB9" w14:textId="69FF9682" w:rsidR="00754F91" w:rsidRPr="002435C4" w:rsidRDefault="00000000">
      <w:pPr>
        <w:rPr>
          <w:lang w:val="ru-RU"/>
        </w:rPr>
      </w:pPr>
      <w:r w:rsidRPr="002435C4">
        <w:rPr>
          <w:lang w:val="ru-RU"/>
        </w:rPr>
        <w:t xml:space="preserve">Воксельные </w:t>
      </w:r>
      <w:r w:rsidR="002435C4">
        <w:rPr>
          <w:lang w:val="ru-RU"/>
        </w:rPr>
        <w:t>детал</w:t>
      </w:r>
      <w:r w:rsidR="002435C4">
        <w:rPr>
          <w:lang w:val="ru-RU"/>
        </w:rPr>
        <w:t xml:space="preserve">и </w:t>
      </w:r>
      <w:r w:rsidRPr="002435C4">
        <w:rPr>
          <w:lang w:val="ru-RU"/>
        </w:rPr>
        <w:t xml:space="preserve">падают на арену. Игрок кликает молотом → </w:t>
      </w:r>
      <w:r w:rsidR="002435C4">
        <w:rPr>
          <w:lang w:val="ru-RU"/>
        </w:rPr>
        <w:t>детал</w:t>
      </w:r>
      <w:r w:rsidR="002435C4">
        <w:rPr>
          <w:lang w:val="ru-RU"/>
        </w:rPr>
        <w:t xml:space="preserve">ь </w:t>
      </w:r>
      <w:r w:rsidRPr="002435C4">
        <w:rPr>
          <w:lang w:val="ru-RU"/>
        </w:rPr>
        <w:t>взрывается → детали разлетаются и дробятся на мелкие осколки → осколки дают валюту. На валюту покупаются улучшения (урон, радиус, крит). Уничтожил машину → переход на следующую стадию → новая машина открывается в гараже → пассивный доход растет → офлайн-прогресс работает.</w:t>
      </w:r>
    </w:p>
    <w:p w14:paraId="28F02650" w14:textId="77777777" w:rsidR="00754F91" w:rsidRPr="002435C4" w:rsidRDefault="00000000">
      <w:pPr>
        <w:pStyle w:val="21"/>
        <w:rPr>
          <w:lang w:val="ru-RU"/>
        </w:rPr>
      </w:pPr>
      <w:r w:rsidRPr="002435C4">
        <w:rPr>
          <w:lang w:val="ru-RU"/>
        </w:rPr>
        <w:t>1.1. Почему это работает на Яндекс.Играх</w:t>
      </w:r>
    </w:p>
    <w:p w14:paraId="1FFA9851" w14:textId="77777777" w:rsidR="00754F91" w:rsidRDefault="00000000">
      <w:pPr>
        <w:pStyle w:val="a0"/>
      </w:pPr>
      <w:r w:rsidRPr="002435C4">
        <w:rPr>
          <w:b/>
          <w:lang w:val="ru-RU"/>
        </w:rPr>
        <w:t>Короткий цикл.</w:t>
      </w:r>
      <w:r w:rsidRPr="002435C4">
        <w:rPr>
          <w:lang w:val="ru-RU"/>
        </w:rPr>
        <w:t xml:space="preserve"> Сессии 3-5 минут = формат "зашёл на перерыв с телефона". </w:t>
      </w:r>
      <w:r>
        <w:t>Сохранение после каждого действия = нет страха потерять прогресс.</w:t>
      </w:r>
    </w:p>
    <w:p w14:paraId="6BB21950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b/>
          <w:lang w:val="ru-RU"/>
        </w:rPr>
        <w:t>Нулевой порог входа.</w:t>
      </w:r>
      <w:r w:rsidRPr="002435C4">
        <w:rPr>
          <w:lang w:val="ru-RU"/>
        </w:rPr>
        <w:t xml:space="preserve"> Первый клик = взрыв. Никаких туториалов. Через 10 секунд игрок уже понял все правила.</w:t>
      </w:r>
    </w:p>
    <w:p w14:paraId="2A82139D" w14:textId="77777777" w:rsidR="00754F91" w:rsidRDefault="00000000">
      <w:pPr>
        <w:pStyle w:val="a0"/>
      </w:pPr>
      <w:r w:rsidRPr="002435C4">
        <w:rPr>
          <w:b/>
          <w:lang w:val="ru-RU"/>
        </w:rPr>
        <w:t>Естественные точки рекламы.</w:t>
      </w:r>
      <w:r w:rsidRPr="002435C4">
        <w:rPr>
          <w:lang w:val="ru-RU"/>
        </w:rPr>
        <w:t xml:space="preserve"> Прошел 3 стадии → </w:t>
      </w:r>
      <w:r>
        <w:t>Interstitial</w:t>
      </w:r>
      <w:r w:rsidRPr="002435C4">
        <w:rPr>
          <w:lang w:val="ru-RU"/>
        </w:rPr>
        <w:t xml:space="preserve">. Хочешь удвоить офлайн-доход → </w:t>
      </w:r>
      <w:r>
        <w:t>Rewarded</w:t>
      </w:r>
      <w:r w:rsidRPr="002435C4">
        <w:rPr>
          <w:lang w:val="ru-RU"/>
        </w:rPr>
        <w:t xml:space="preserve">. </w:t>
      </w:r>
      <w:r>
        <w:t>Органично, без насилия.</w:t>
      </w:r>
    </w:p>
    <w:p w14:paraId="5B374A1F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b/>
          <w:lang w:val="ru-RU"/>
        </w:rPr>
        <w:t>Целевая демография.</w:t>
      </w:r>
      <w:r w:rsidRPr="002435C4">
        <w:rPr>
          <w:lang w:val="ru-RU"/>
        </w:rPr>
        <w:t xml:space="preserve"> Воксельная графика = мгновенное узнавание для аудитории &lt;24 лет. По данным Яндекса, блочный стиль дает </w:t>
      </w:r>
      <w:r>
        <w:t>CTR</w:t>
      </w:r>
      <w:r w:rsidRPr="002435C4">
        <w:rPr>
          <w:lang w:val="ru-RU"/>
        </w:rPr>
        <w:t xml:space="preserve"> на 40% выше в этой группе.</w:t>
      </w:r>
    </w:p>
    <w:p w14:paraId="73236A2A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b/>
          <w:lang w:val="ru-RU"/>
        </w:rPr>
        <w:t>Повод вернуться.</w:t>
      </w:r>
      <w:r w:rsidRPr="002435C4">
        <w:rPr>
          <w:lang w:val="ru-RU"/>
        </w:rPr>
        <w:t xml:space="preserve"> Пассивный доход накапливается → игрок возвращается через день → получает награду → смотрит рекламу на удвоение → цикл повторяется.</w:t>
      </w:r>
    </w:p>
    <w:p w14:paraId="30ACC478" w14:textId="77777777" w:rsidR="00754F91" w:rsidRPr="002435C4" w:rsidRDefault="00000000">
      <w:pPr>
        <w:rPr>
          <w:lang w:val="ru-RU"/>
        </w:rPr>
      </w:pPr>
      <w:r w:rsidRPr="002435C4">
        <w:rPr>
          <w:lang w:val="ru-RU"/>
        </w:rPr>
        <w:br w:type="page"/>
      </w:r>
    </w:p>
    <w:p w14:paraId="6EFA0921" w14:textId="77777777" w:rsidR="00754F91" w:rsidRPr="002435C4" w:rsidRDefault="00000000">
      <w:pPr>
        <w:pStyle w:val="1"/>
        <w:rPr>
          <w:lang w:val="ru-RU"/>
        </w:rPr>
      </w:pPr>
      <w:r w:rsidRPr="002435C4">
        <w:rPr>
          <w:lang w:val="ru-RU"/>
        </w:rPr>
        <w:lastRenderedPageBreak/>
        <w:t>2. Целевая аудитория (факты, не предположения)</w:t>
      </w:r>
    </w:p>
    <w:p w14:paraId="093D3984" w14:textId="77777777" w:rsidR="00754F91" w:rsidRPr="002435C4" w:rsidRDefault="00000000">
      <w:pPr>
        <w:rPr>
          <w:lang w:val="ru-RU"/>
        </w:rPr>
      </w:pPr>
      <w:r w:rsidRPr="002435C4">
        <w:rPr>
          <w:b/>
          <w:lang w:val="ru-RU"/>
        </w:rPr>
        <w:t xml:space="preserve">Основная группа: </w:t>
      </w:r>
      <w:r w:rsidRPr="002435C4">
        <w:rPr>
          <w:lang w:val="ru-RU"/>
        </w:rPr>
        <w:t>пользователи до 24 лет (</w:t>
      </w:r>
      <w:r>
        <w:t>Gen</w:t>
      </w:r>
      <w:r w:rsidRPr="002435C4">
        <w:rPr>
          <w:lang w:val="ru-RU"/>
        </w:rPr>
        <w:t xml:space="preserve"> </w:t>
      </w:r>
      <w:r>
        <w:t>Z</w:t>
      </w:r>
      <w:r w:rsidRPr="002435C4">
        <w:rPr>
          <w:lang w:val="ru-RU"/>
        </w:rPr>
        <w:t xml:space="preserve"> + </w:t>
      </w:r>
      <w:r>
        <w:t>Alpha</w:t>
      </w:r>
      <w:r w:rsidRPr="002435C4">
        <w:rPr>
          <w:lang w:val="ru-RU"/>
        </w:rPr>
        <w:t>).</w:t>
      </w:r>
      <w:r w:rsidRPr="002435C4">
        <w:rPr>
          <w:lang w:val="ru-RU"/>
        </w:rPr>
        <w:br/>
      </w:r>
      <w:r w:rsidRPr="002435C4">
        <w:rPr>
          <w:b/>
          <w:lang w:val="ru-RU"/>
        </w:rPr>
        <w:t xml:space="preserve">Платформа: </w:t>
      </w:r>
      <w:r w:rsidRPr="002435C4">
        <w:rPr>
          <w:lang w:val="ru-RU"/>
        </w:rPr>
        <w:t>Яндекс.Игры, доступ через браузер, ПК + мобильные.</w:t>
      </w:r>
      <w:r w:rsidRPr="002435C4">
        <w:rPr>
          <w:lang w:val="ru-RU"/>
        </w:rPr>
        <w:br/>
      </w:r>
      <w:r w:rsidRPr="002435C4">
        <w:rPr>
          <w:b/>
          <w:lang w:val="ru-RU"/>
        </w:rPr>
        <w:t xml:space="preserve">Поведение: </w:t>
      </w:r>
      <w:r w:rsidRPr="002435C4">
        <w:rPr>
          <w:lang w:val="ru-RU"/>
        </w:rPr>
        <w:t xml:space="preserve">короткие сессии (3-7 мин), высокая толерантность к рекламе за награду, ожидание </w:t>
      </w:r>
      <w:r>
        <w:t>instant</w:t>
      </w:r>
      <w:r w:rsidRPr="002435C4">
        <w:rPr>
          <w:lang w:val="ru-RU"/>
        </w:rPr>
        <w:t xml:space="preserve"> </w:t>
      </w:r>
      <w:r>
        <w:t>gratification</w:t>
      </w:r>
      <w:r w:rsidRPr="002435C4">
        <w:rPr>
          <w:lang w:val="ru-RU"/>
        </w:rPr>
        <w:t>.</w:t>
      </w:r>
    </w:p>
    <w:p w14:paraId="0CD4409E" w14:textId="77777777" w:rsidR="00754F91" w:rsidRPr="002435C4" w:rsidRDefault="00000000">
      <w:pPr>
        <w:pStyle w:val="21"/>
        <w:rPr>
          <w:lang w:val="ru-RU"/>
        </w:rPr>
      </w:pPr>
      <w:r w:rsidRPr="002435C4">
        <w:rPr>
          <w:lang w:val="ru-RU"/>
        </w:rPr>
        <w:t>2.1. Почему воксельная графика</w:t>
      </w:r>
    </w:p>
    <w:p w14:paraId="45BFA1B3" w14:textId="77777777" w:rsidR="00754F91" w:rsidRDefault="00000000">
      <w:r w:rsidRPr="002435C4">
        <w:rPr>
          <w:lang w:val="ru-RU"/>
        </w:rPr>
        <w:t>Аналитика Яндекс.Игр показывает: блочная графика (</w:t>
      </w:r>
      <w:r>
        <w:t>Minecraft</w:t>
      </w:r>
      <w:r w:rsidRPr="002435C4">
        <w:rPr>
          <w:lang w:val="ru-RU"/>
        </w:rPr>
        <w:t xml:space="preserve">-стиль) дает максимальный </w:t>
      </w:r>
      <w:r>
        <w:t>CTR</w:t>
      </w:r>
      <w:r w:rsidRPr="002435C4">
        <w:rPr>
          <w:lang w:val="ru-RU"/>
        </w:rPr>
        <w:t xml:space="preserve"> в группе &lt;24 лет. </w:t>
      </w:r>
      <w:r>
        <w:t>Это не эстетический выбор, это математика привлечения аудитории.</w:t>
      </w:r>
    </w:p>
    <w:p w14:paraId="63AB219F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Психологический паттерн: эстетика </w:t>
      </w:r>
      <w:r>
        <w:t>Minecraft</w:t>
      </w:r>
      <w:r w:rsidRPr="002435C4">
        <w:rPr>
          <w:lang w:val="ru-RU"/>
        </w:rPr>
        <w:t xml:space="preserve"> и </w:t>
      </w:r>
      <w:r>
        <w:t>Roblox</w:t>
      </w:r>
      <w:r w:rsidRPr="002435C4">
        <w:rPr>
          <w:lang w:val="ru-RU"/>
        </w:rPr>
        <w:t xml:space="preserve"> = подсознательная ассоциация с "моей игрой"</w:t>
      </w:r>
    </w:p>
    <w:p w14:paraId="3735C98C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Контраст с конкурентами: большинство </w:t>
      </w:r>
      <w:r>
        <w:t>idle</w:t>
      </w:r>
      <w:r w:rsidRPr="002435C4">
        <w:rPr>
          <w:lang w:val="ru-RU"/>
        </w:rPr>
        <w:t>-игр используют 2</w:t>
      </w:r>
      <w:r>
        <w:t>D</w:t>
      </w:r>
      <w:r w:rsidRPr="002435C4">
        <w:rPr>
          <w:lang w:val="ru-RU"/>
        </w:rPr>
        <w:t xml:space="preserve"> или реализм → мы выделяемся</w:t>
      </w:r>
    </w:p>
    <w:p w14:paraId="2581D235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Технические преимущества: простые формы = высокий </w:t>
      </w:r>
      <w:r>
        <w:t>FPS</w:t>
      </w:r>
      <w:r w:rsidRPr="002435C4">
        <w:rPr>
          <w:lang w:val="ru-RU"/>
        </w:rPr>
        <w:t xml:space="preserve"> на слабых телефонах</w:t>
      </w:r>
    </w:p>
    <w:p w14:paraId="006A06A3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Яркие цвета = хорошо читается на маленьких экранах при ярком свете</w:t>
      </w:r>
    </w:p>
    <w:p w14:paraId="7E8D4459" w14:textId="77777777" w:rsidR="00754F91" w:rsidRPr="002435C4" w:rsidRDefault="00000000">
      <w:pPr>
        <w:pStyle w:val="21"/>
        <w:rPr>
          <w:lang w:val="ru-RU"/>
        </w:rPr>
      </w:pPr>
      <w:r w:rsidRPr="002435C4">
        <w:rPr>
          <w:lang w:val="ru-RU"/>
        </w:rPr>
        <w:t>2.2. Что НЕ работает для этой аудитории</w:t>
      </w:r>
    </w:p>
    <w:p w14:paraId="0C83FFD3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Реализм и темные тона (серый, коричневый) → ассоциируется с "взрослыми" симуляторами</w:t>
      </w:r>
    </w:p>
    <w:p w14:paraId="3EF9FC52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Пиксель-арт ретро → воспринимается как устаревшее</w:t>
      </w:r>
    </w:p>
    <w:p w14:paraId="1751B83F" w14:textId="77777777" w:rsidR="00754F91" w:rsidRDefault="00000000">
      <w:pPr>
        <w:pStyle w:val="a0"/>
      </w:pPr>
      <w:r>
        <w:t>Сложные правила → instant bounce rate</w:t>
      </w:r>
    </w:p>
    <w:p w14:paraId="3516164A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Долгие загрузки → потеря 60% пользователей после 3 секунд</w:t>
      </w:r>
    </w:p>
    <w:p w14:paraId="2B61E0B6" w14:textId="77777777" w:rsidR="00754F91" w:rsidRPr="002435C4" w:rsidRDefault="00000000">
      <w:pPr>
        <w:rPr>
          <w:lang w:val="ru-RU"/>
        </w:rPr>
      </w:pPr>
      <w:r w:rsidRPr="002435C4">
        <w:rPr>
          <w:lang w:val="ru-RU"/>
        </w:rPr>
        <w:br w:type="page"/>
      </w:r>
    </w:p>
    <w:p w14:paraId="64F67910" w14:textId="77777777" w:rsidR="00754F91" w:rsidRPr="002435C4" w:rsidRDefault="00000000">
      <w:pPr>
        <w:pStyle w:val="1"/>
        <w:rPr>
          <w:lang w:val="ru-RU"/>
        </w:rPr>
      </w:pPr>
      <w:r w:rsidRPr="002435C4">
        <w:rPr>
          <w:lang w:val="ru-RU"/>
        </w:rPr>
        <w:lastRenderedPageBreak/>
        <w:t>3. Основной цикл (</w:t>
      </w:r>
      <w:r>
        <w:t>Core</w:t>
      </w:r>
      <w:r w:rsidRPr="002435C4">
        <w:rPr>
          <w:lang w:val="ru-RU"/>
        </w:rPr>
        <w:t xml:space="preserve"> </w:t>
      </w:r>
      <w:r>
        <w:t>Loop</w:t>
      </w:r>
      <w:r w:rsidRPr="002435C4">
        <w:rPr>
          <w:lang w:val="ru-RU"/>
        </w:rPr>
        <w:t>)</w:t>
      </w:r>
    </w:p>
    <w:p w14:paraId="5E8F3792" w14:textId="77777777" w:rsidR="00754F91" w:rsidRPr="002435C4" w:rsidRDefault="00000000">
      <w:pPr>
        <w:pStyle w:val="21"/>
        <w:rPr>
          <w:lang w:val="ru-RU"/>
        </w:rPr>
      </w:pPr>
      <w:r w:rsidRPr="002435C4">
        <w:rPr>
          <w:lang w:val="ru-RU"/>
        </w:rPr>
        <w:t>3.1. Микро-цикл (10-30 секунд)</w:t>
      </w:r>
    </w:p>
    <w:p w14:paraId="3753D74C" w14:textId="3D0C975C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 xml:space="preserve">1. </w:t>
      </w:r>
      <w:r w:rsidR="002435C4">
        <w:rPr>
          <w:lang w:val="ru-RU"/>
        </w:rPr>
        <w:t>Деталь</w:t>
      </w:r>
      <w:r w:rsidRPr="002435C4">
        <w:rPr>
          <w:lang w:val="ru-RU"/>
        </w:rPr>
        <w:t xml:space="preserve"> спавнится </w:t>
      </w:r>
      <w:r w:rsidR="002435C4">
        <w:rPr>
          <w:lang w:val="ru-RU"/>
        </w:rPr>
        <w:t xml:space="preserve">и падает </w:t>
      </w:r>
      <w:r w:rsidRPr="002435C4">
        <w:rPr>
          <w:lang w:val="ru-RU"/>
        </w:rPr>
        <w:t>на арен</w:t>
      </w:r>
      <w:r w:rsidR="002435C4">
        <w:rPr>
          <w:lang w:val="ru-RU"/>
        </w:rPr>
        <w:t>у</w:t>
      </w:r>
    </w:p>
    <w:p w14:paraId="267750BC" w14:textId="5594E4DE" w:rsidR="00754F91" w:rsidRPr="0052232C" w:rsidRDefault="00000000">
      <w:pPr>
        <w:pStyle w:val="a"/>
        <w:rPr>
          <w:lang w:val="ru-RU"/>
        </w:rPr>
      </w:pPr>
      <w:r w:rsidRPr="0052232C">
        <w:rPr>
          <w:lang w:val="ru-RU"/>
        </w:rPr>
        <w:t xml:space="preserve">2. Игрок кликает молотом по </w:t>
      </w:r>
      <w:r w:rsidR="0052232C">
        <w:rPr>
          <w:lang w:val="ru-RU"/>
        </w:rPr>
        <w:t>детали</w:t>
      </w:r>
    </w:p>
    <w:p w14:paraId="4A60F2C5" w14:textId="2CE24AC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 xml:space="preserve">3. </w:t>
      </w:r>
      <w:r w:rsidR="0052232C">
        <w:rPr>
          <w:lang w:val="ru-RU"/>
        </w:rPr>
        <w:t>Деталь</w:t>
      </w:r>
      <w:r w:rsidRPr="002435C4">
        <w:rPr>
          <w:lang w:val="ru-RU"/>
        </w:rPr>
        <w:t xml:space="preserve"> получает урон в радиусе клика</w:t>
      </w:r>
    </w:p>
    <w:p w14:paraId="044E4B6F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4. Детали разрушаются и взрываются на осколки</w:t>
      </w:r>
    </w:p>
    <w:p w14:paraId="4AB088F6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5. Осколки падают и исчезают → начисляется валюта</w:t>
      </w:r>
    </w:p>
    <w:p w14:paraId="71832293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6. Машина уничтожена → новая стадия → цикл повторяется</w:t>
      </w:r>
    </w:p>
    <w:p w14:paraId="4ED2601B" w14:textId="77777777" w:rsidR="00754F91" w:rsidRDefault="00000000">
      <w:pPr>
        <w:pStyle w:val="21"/>
      </w:pPr>
      <w:r>
        <w:t>3.2. Средний цикл (3-5 минут)</w:t>
      </w:r>
    </w:p>
    <w:p w14:paraId="77BDCBA4" w14:textId="77777777" w:rsidR="00754F91" w:rsidRDefault="00000000">
      <w:pPr>
        <w:pStyle w:val="a"/>
      </w:pPr>
      <w:r>
        <w:t>1. Игрок проходит 3-5 стадий</w:t>
      </w:r>
    </w:p>
    <w:p w14:paraId="473A38A1" w14:textId="77777777" w:rsidR="00754F91" w:rsidRDefault="00000000">
      <w:pPr>
        <w:pStyle w:val="a"/>
      </w:pPr>
      <w:r>
        <w:t>2. Накапливает валюту от уничтожения машин</w:t>
      </w:r>
    </w:p>
    <w:p w14:paraId="1F9B619D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3. Открывает магазин → покупает улучшения (урон, радиус, крит)</w:t>
      </w:r>
    </w:p>
    <w:p w14:paraId="26FC97CF" w14:textId="77777777" w:rsidR="00754F91" w:rsidRDefault="00000000">
      <w:pPr>
        <w:pStyle w:val="a"/>
      </w:pPr>
      <w:r>
        <w:t>4. Показывается Interstitial реклама</w:t>
      </w:r>
    </w:p>
    <w:p w14:paraId="43589686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5. Возвращается в игру с усиленным молотом → цикл повторяется</w:t>
      </w:r>
    </w:p>
    <w:p w14:paraId="3893609B" w14:textId="77777777" w:rsidR="00754F91" w:rsidRDefault="00000000">
      <w:pPr>
        <w:pStyle w:val="21"/>
      </w:pPr>
      <w:r>
        <w:t>3.3. Макро-цикл (день/неделя)</w:t>
      </w:r>
    </w:p>
    <w:p w14:paraId="08EDF08E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1. Игрок достигает новой стадии (например, стадия 10)</w:t>
      </w:r>
    </w:p>
    <w:p w14:paraId="2B322DB0" w14:textId="77777777" w:rsidR="00754F91" w:rsidRDefault="00000000">
      <w:pPr>
        <w:pStyle w:val="a"/>
      </w:pPr>
      <w:r>
        <w:t>2. Открывается новая машина в гараже</w:t>
      </w:r>
    </w:p>
    <w:p w14:paraId="3F0F71F5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3. Машина дает пассивный доход (+</w:t>
      </w:r>
      <w:r>
        <w:t>X</w:t>
      </w:r>
      <w:r w:rsidRPr="002435C4">
        <w:rPr>
          <w:lang w:val="ru-RU"/>
        </w:rPr>
        <w:t>$/сек)</w:t>
      </w:r>
    </w:p>
    <w:p w14:paraId="4E93A69C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4. Игрок выходит из игры → доход накапливается</w:t>
      </w:r>
    </w:p>
    <w:p w14:paraId="116B8A03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5. Возвращается через день → видит накопленную сумму</w:t>
      </w:r>
    </w:p>
    <w:p w14:paraId="659A58AC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 xml:space="preserve">6. Смотрит </w:t>
      </w:r>
      <w:r>
        <w:t>Rewarded</w:t>
      </w:r>
      <w:r w:rsidRPr="002435C4">
        <w:rPr>
          <w:lang w:val="ru-RU"/>
        </w:rPr>
        <w:t xml:space="preserve"> рекламу → удваивает офлайн-награду</w:t>
      </w:r>
    </w:p>
    <w:p w14:paraId="6D48B88A" w14:textId="77777777" w:rsidR="00754F91" w:rsidRDefault="00000000">
      <w:pPr>
        <w:pStyle w:val="a"/>
      </w:pPr>
      <w:r>
        <w:t>7. Покупает следующие улучшения → цикл ускоряется</w:t>
      </w:r>
    </w:p>
    <w:p w14:paraId="19DC8237" w14:textId="77777777" w:rsidR="00754F91" w:rsidRDefault="00000000">
      <w:r>
        <w:br w:type="page"/>
      </w:r>
    </w:p>
    <w:p w14:paraId="3B7C4A07" w14:textId="77777777" w:rsidR="00754F91" w:rsidRPr="002435C4" w:rsidRDefault="00000000">
      <w:pPr>
        <w:pStyle w:val="1"/>
        <w:rPr>
          <w:lang w:val="ru-RU"/>
        </w:rPr>
      </w:pPr>
      <w:r w:rsidRPr="002435C4">
        <w:rPr>
          <w:lang w:val="ru-RU"/>
        </w:rPr>
        <w:lastRenderedPageBreak/>
        <w:t>4. Механики с формулами (для балансировки)</w:t>
      </w:r>
    </w:p>
    <w:p w14:paraId="2A30C46A" w14:textId="77777777" w:rsidR="00754F91" w:rsidRDefault="00000000">
      <w:pPr>
        <w:pStyle w:val="21"/>
      </w:pPr>
      <w:r>
        <w:t>4.1. Урон молота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4F91" w14:paraId="57A71AC4" w14:textId="77777777" w:rsidTr="0075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EBD021" w14:textId="77777777" w:rsidR="00754F91" w:rsidRDefault="00000000">
            <w:r>
              <w:t>Параметр</w:t>
            </w:r>
          </w:p>
        </w:tc>
        <w:tc>
          <w:tcPr>
            <w:tcW w:w="4320" w:type="dxa"/>
          </w:tcPr>
          <w:p w14:paraId="109C4F9E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754F91" w14:paraId="250471A2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BABE26" w14:textId="77777777" w:rsidR="00754F91" w:rsidRDefault="00000000">
            <w:r>
              <w:t>Базовый урон</w:t>
            </w:r>
          </w:p>
        </w:tc>
        <w:tc>
          <w:tcPr>
            <w:tcW w:w="4320" w:type="dxa"/>
          </w:tcPr>
          <w:p w14:paraId="571D95B0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</w:t>
            </w:r>
          </w:p>
        </w:tc>
      </w:tr>
      <w:tr w:rsidR="00754F91" w14:paraId="0A1F0756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880E85" w14:textId="77777777" w:rsidR="00754F91" w:rsidRDefault="00000000">
            <w:r>
              <w:t>Рост за уровень</w:t>
            </w:r>
          </w:p>
        </w:tc>
        <w:tc>
          <w:tcPr>
            <w:tcW w:w="4320" w:type="dxa"/>
          </w:tcPr>
          <w:p w14:paraId="1CA1E6C6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×1.20 (экспоненциальный)</w:t>
            </w:r>
          </w:p>
        </w:tc>
      </w:tr>
      <w:tr w:rsidR="00754F91" w14:paraId="341D84CA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6913B4" w14:textId="77777777" w:rsidR="00754F91" w:rsidRDefault="00000000">
            <w:r>
              <w:t>Стоимость 1-го уровня</w:t>
            </w:r>
          </w:p>
        </w:tc>
        <w:tc>
          <w:tcPr>
            <w:tcW w:w="4320" w:type="dxa"/>
          </w:tcPr>
          <w:p w14:paraId="5125D9B3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50$</w:t>
            </w:r>
          </w:p>
        </w:tc>
      </w:tr>
      <w:tr w:rsidR="00754F91" w14:paraId="5AD06CD8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7C0E46" w14:textId="77777777" w:rsidR="00754F91" w:rsidRDefault="00000000">
            <w:r>
              <w:t>Рост стоимости</w:t>
            </w:r>
          </w:p>
        </w:tc>
        <w:tc>
          <w:tcPr>
            <w:tcW w:w="4320" w:type="dxa"/>
          </w:tcPr>
          <w:p w14:paraId="113C8BEB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×1.35 за уровень</w:t>
            </w:r>
          </w:p>
        </w:tc>
      </w:tr>
    </w:tbl>
    <w:p w14:paraId="08EC7656" w14:textId="77777777" w:rsidR="00754F91" w:rsidRDefault="00000000">
      <w:r>
        <w:rPr>
          <w:b/>
        </w:rPr>
        <w:t xml:space="preserve">Формула: </w:t>
      </w:r>
      <w:r>
        <w:t>damage(level) = 10 × 1.20^(level-1)</w:t>
      </w:r>
      <w:r>
        <w:br/>
        <w:t>price(level) = 50 × 1.35^(level-1)</w:t>
      </w:r>
    </w:p>
    <w:p w14:paraId="728468E0" w14:textId="77777777" w:rsidR="00754F91" w:rsidRDefault="00000000">
      <w:pPr>
        <w:pStyle w:val="21"/>
      </w:pPr>
      <w:r>
        <w:t>4.2. Радиус взрыва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4F91" w14:paraId="5881C328" w14:textId="77777777" w:rsidTr="0075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B85CF3" w14:textId="77777777" w:rsidR="00754F91" w:rsidRDefault="00000000">
            <w:r>
              <w:t>Параметр</w:t>
            </w:r>
          </w:p>
        </w:tc>
        <w:tc>
          <w:tcPr>
            <w:tcW w:w="4320" w:type="dxa"/>
          </w:tcPr>
          <w:p w14:paraId="27D2AE9F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754F91" w14:paraId="466155CF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28B49F" w14:textId="77777777" w:rsidR="00754F91" w:rsidRDefault="00000000">
            <w:r>
              <w:t>Базовый радиус</w:t>
            </w:r>
          </w:p>
        </w:tc>
        <w:tc>
          <w:tcPr>
            <w:tcW w:w="4320" w:type="dxa"/>
          </w:tcPr>
          <w:p w14:paraId="05A5D822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 метр</w:t>
            </w:r>
          </w:p>
        </w:tc>
      </w:tr>
      <w:tr w:rsidR="00754F91" w14:paraId="22585F68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25CEA7" w14:textId="77777777" w:rsidR="00754F91" w:rsidRDefault="00000000">
            <w:r>
              <w:t>Рост за уровень</w:t>
            </w:r>
          </w:p>
        </w:tc>
        <w:tc>
          <w:tcPr>
            <w:tcW w:w="4320" w:type="dxa"/>
          </w:tcPr>
          <w:p w14:paraId="08759817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+0.15 (линейный)</w:t>
            </w:r>
          </w:p>
        </w:tc>
      </w:tr>
      <w:tr w:rsidR="00754F91" w14:paraId="23070D05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50E356" w14:textId="77777777" w:rsidR="00754F91" w:rsidRDefault="00000000">
            <w:r>
              <w:t>Стоимость 1-го уровня</w:t>
            </w:r>
          </w:p>
        </w:tc>
        <w:tc>
          <w:tcPr>
            <w:tcW w:w="4320" w:type="dxa"/>
          </w:tcPr>
          <w:p w14:paraId="412E29D1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150$</w:t>
            </w:r>
          </w:p>
        </w:tc>
      </w:tr>
      <w:tr w:rsidR="00754F91" w14:paraId="670E054A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8B4757" w14:textId="77777777" w:rsidR="00754F91" w:rsidRDefault="00000000">
            <w:r>
              <w:t>Рост стоимости</w:t>
            </w:r>
          </w:p>
        </w:tc>
        <w:tc>
          <w:tcPr>
            <w:tcW w:w="4320" w:type="dxa"/>
          </w:tcPr>
          <w:p w14:paraId="5A3CBC3B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×1.50 за уровень</w:t>
            </w:r>
          </w:p>
        </w:tc>
      </w:tr>
    </w:tbl>
    <w:p w14:paraId="1FEDCA44" w14:textId="77777777" w:rsidR="00754F91" w:rsidRDefault="00000000">
      <w:r>
        <w:rPr>
          <w:b/>
        </w:rPr>
        <w:t xml:space="preserve">Формула: </w:t>
      </w:r>
      <w:r>
        <w:t>radius(level) = 1.0 + 0.15 × (level-1)</w:t>
      </w:r>
      <w:r>
        <w:br/>
        <w:t>price(level) = 150 × 1.50^(level-1)</w:t>
      </w:r>
    </w:p>
    <w:p w14:paraId="00755924" w14:textId="77777777" w:rsidR="00754F91" w:rsidRDefault="00000000">
      <w:pPr>
        <w:pStyle w:val="21"/>
      </w:pPr>
      <w:r>
        <w:t>4.3. Критический удар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4F91" w14:paraId="39A0D94D" w14:textId="77777777" w:rsidTr="0075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963AA" w14:textId="77777777" w:rsidR="00754F91" w:rsidRDefault="00000000">
            <w:r>
              <w:t>Параметр</w:t>
            </w:r>
          </w:p>
        </w:tc>
        <w:tc>
          <w:tcPr>
            <w:tcW w:w="4320" w:type="dxa"/>
          </w:tcPr>
          <w:p w14:paraId="04A14355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754F91" w14:paraId="7BF4D100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BD30C1" w14:textId="77777777" w:rsidR="00754F91" w:rsidRDefault="00000000">
            <w:r>
              <w:t>Базовый шанс</w:t>
            </w:r>
          </w:p>
        </w:tc>
        <w:tc>
          <w:tcPr>
            <w:tcW w:w="4320" w:type="dxa"/>
          </w:tcPr>
          <w:p w14:paraId="77045319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1% (0.01)</w:t>
            </w:r>
          </w:p>
        </w:tc>
      </w:tr>
      <w:tr w:rsidR="00754F91" w14:paraId="15AA1348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02F4FE" w14:textId="77777777" w:rsidR="00754F91" w:rsidRDefault="00000000">
            <w:r>
              <w:t>Рост за уровень</w:t>
            </w:r>
          </w:p>
        </w:tc>
        <w:tc>
          <w:tcPr>
            <w:tcW w:w="4320" w:type="dxa"/>
          </w:tcPr>
          <w:p w14:paraId="5E7DA830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+1% (линейный)</w:t>
            </w:r>
          </w:p>
        </w:tc>
      </w:tr>
      <w:tr w:rsidR="00754F91" w14:paraId="591413FC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25C77" w14:textId="77777777" w:rsidR="00754F91" w:rsidRDefault="00000000">
            <w:r>
              <w:t>Максимальный шанс</w:t>
            </w:r>
          </w:p>
        </w:tc>
        <w:tc>
          <w:tcPr>
            <w:tcW w:w="4320" w:type="dxa"/>
          </w:tcPr>
          <w:p w14:paraId="2D921A9F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35% (потолок)</w:t>
            </w:r>
          </w:p>
        </w:tc>
      </w:tr>
      <w:tr w:rsidR="00754F91" w14:paraId="10FB9A55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4F9CA9" w14:textId="77777777" w:rsidR="00754F91" w:rsidRDefault="00000000">
            <w:r>
              <w:t>Множитель урона</w:t>
            </w:r>
          </w:p>
        </w:tc>
        <w:tc>
          <w:tcPr>
            <w:tcW w:w="4320" w:type="dxa"/>
          </w:tcPr>
          <w:p w14:paraId="7339F1BB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×5.0</w:t>
            </w:r>
          </w:p>
        </w:tc>
      </w:tr>
      <w:tr w:rsidR="00754F91" w14:paraId="4AC7F0A4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5C6B0C" w14:textId="77777777" w:rsidR="00754F91" w:rsidRDefault="00000000">
            <w:r>
              <w:t>Стоимость 1-го уровня</w:t>
            </w:r>
          </w:p>
        </w:tc>
        <w:tc>
          <w:tcPr>
            <w:tcW w:w="4320" w:type="dxa"/>
          </w:tcPr>
          <w:p w14:paraId="37837FBB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200$</w:t>
            </w:r>
          </w:p>
        </w:tc>
      </w:tr>
    </w:tbl>
    <w:p w14:paraId="736796E5" w14:textId="77777777" w:rsidR="00754F91" w:rsidRDefault="00000000">
      <w:r>
        <w:rPr>
          <w:b/>
        </w:rPr>
        <w:t xml:space="preserve">Формула: </w:t>
      </w:r>
      <w:r>
        <w:t>crit_chance(level) = min(0.01 + 0.01 × (level-1), 0.35)</w:t>
      </w:r>
    </w:p>
    <w:p w14:paraId="6814CECB" w14:textId="77777777" w:rsidR="00754F91" w:rsidRDefault="00000000">
      <w:r>
        <w:br w:type="page"/>
      </w:r>
    </w:p>
    <w:p w14:paraId="014E287A" w14:textId="77777777" w:rsidR="00754F91" w:rsidRPr="002435C4" w:rsidRDefault="00000000">
      <w:pPr>
        <w:pStyle w:val="21"/>
        <w:rPr>
          <w:lang w:val="ru-RU"/>
        </w:rPr>
      </w:pPr>
      <w:r w:rsidRPr="002435C4">
        <w:rPr>
          <w:lang w:val="ru-RU"/>
        </w:rPr>
        <w:lastRenderedPageBreak/>
        <w:t>4.4. Система стадий (прогрессия сложности)</w:t>
      </w:r>
    </w:p>
    <w:p w14:paraId="2E7384EC" w14:textId="77777777" w:rsidR="00754F91" w:rsidRDefault="00000000">
      <w:r w:rsidRPr="002435C4">
        <w:rPr>
          <w:lang w:val="ru-RU"/>
        </w:rPr>
        <w:t xml:space="preserve">Каждая стадия = новая машина с увеличенным </w:t>
      </w:r>
      <w:r>
        <w:t>HP</w:t>
      </w:r>
      <w:r w:rsidRPr="002435C4">
        <w:rPr>
          <w:lang w:val="ru-RU"/>
        </w:rPr>
        <w:t xml:space="preserve"> и наградой. </w:t>
      </w:r>
      <w:r>
        <w:t>Игрок прогрессирует, уничтожая машины.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4F91" w14:paraId="61BC1DC6" w14:textId="77777777" w:rsidTr="0075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BF18D8" w14:textId="77777777" w:rsidR="00754F91" w:rsidRDefault="00000000">
            <w:r>
              <w:t>Параметр</w:t>
            </w:r>
          </w:p>
        </w:tc>
        <w:tc>
          <w:tcPr>
            <w:tcW w:w="4320" w:type="dxa"/>
          </w:tcPr>
          <w:p w14:paraId="5E28E3E8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754F91" w14:paraId="7FF84191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CF190A" w14:textId="77777777" w:rsidR="00754F91" w:rsidRDefault="00000000">
            <w:r>
              <w:t>Базовое HP машины</w:t>
            </w:r>
          </w:p>
        </w:tc>
        <w:tc>
          <w:tcPr>
            <w:tcW w:w="4320" w:type="dxa"/>
          </w:tcPr>
          <w:p w14:paraId="0C003B86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</w:t>
            </w:r>
          </w:p>
        </w:tc>
      </w:tr>
      <w:tr w:rsidR="00754F91" w14:paraId="6187FB83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F85939" w14:textId="77777777" w:rsidR="00754F91" w:rsidRDefault="00000000">
            <w:r>
              <w:t>Рост HP</w:t>
            </w:r>
          </w:p>
        </w:tc>
        <w:tc>
          <w:tcPr>
            <w:tcW w:w="4320" w:type="dxa"/>
          </w:tcPr>
          <w:p w14:paraId="5F83E228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×1.45 за стадию (экспоненциальный)</w:t>
            </w:r>
          </w:p>
        </w:tc>
      </w:tr>
      <w:tr w:rsidR="00754F91" w14:paraId="3DDA6832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C8A868" w14:textId="77777777" w:rsidR="00754F91" w:rsidRDefault="00000000">
            <w:r>
              <w:t>Базовая награда</w:t>
            </w:r>
          </w:p>
        </w:tc>
        <w:tc>
          <w:tcPr>
            <w:tcW w:w="4320" w:type="dxa"/>
          </w:tcPr>
          <w:p w14:paraId="04F17321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5.0$</w:t>
            </w:r>
          </w:p>
        </w:tc>
      </w:tr>
      <w:tr w:rsidR="00754F91" w14:paraId="6E45765D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C0A45" w14:textId="77777777" w:rsidR="00754F91" w:rsidRDefault="00000000">
            <w:r>
              <w:t>Рост награды</w:t>
            </w:r>
          </w:p>
        </w:tc>
        <w:tc>
          <w:tcPr>
            <w:tcW w:w="4320" w:type="dxa"/>
          </w:tcPr>
          <w:p w14:paraId="5A82FD8A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×1.25 за стадию</w:t>
            </w:r>
          </w:p>
        </w:tc>
      </w:tr>
    </w:tbl>
    <w:p w14:paraId="79DAC8D0" w14:textId="77777777" w:rsidR="00754F91" w:rsidRDefault="00000000">
      <w:r>
        <w:rPr>
          <w:b/>
        </w:rPr>
        <w:t>Формулы:</w:t>
      </w:r>
      <w:r>
        <w:rPr>
          <w:b/>
        </w:rPr>
        <w:br/>
      </w:r>
      <w:r>
        <w:t>HP(stage) = 20 × 1.45^(stage-1)</w:t>
      </w:r>
      <w:r>
        <w:br/>
        <w:t>reward(stage) = 5 × 1.25^(stage-1)</w:t>
      </w:r>
    </w:p>
    <w:p w14:paraId="5956DDA7" w14:textId="77777777" w:rsidR="00754F91" w:rsidRDefault="00000000">
      <w:pPr>
        <w:pStyle w:val="31"/>
      </w:pPr>
      <w:r>
        <w:t>Пример прогрессии (первые 10 стадий):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4F91" w14:paraId="282C2A5E" w14:textId="77777777" w:rsidTr="0075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8246E0" w14:textId="77777777" w:rsidR="00754F91" w:rsidRDefault="00000000">
            <w:r>
              <w:t>Стадия</w:t>
            </w:r>
          </w:p>
        </w:tc>
        <w:tc>
          <w:tcPr>
            <w:tcW w:w="2880" w:type="dxa"/>
          </w:tcPr>
          <w:p w14:paraId="44E5FF34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HP машины</w:t>
            </w:r>
          </w:p>
        </w:tc>
        <w:tc>
          <w:tcPr>
            <w:tcW w:w="2880" w:type="dxa"/>
          </w:tcPr>
          <w:p w14:paraId="467C433C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Награда за уничтожение</w:t>
            </w:r>
          </w:p>
        </w:tc>
      </w:tr>
      <w:tr w:rsidR="00754F91" w14:paraId="273A02D1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621C42" w14:textId="77777777" w:rsidR="00754F91" w:rsidRDefault="00000000">
            <w:r>
              <w:t>1</w:t>
            </w:r>
          </w:p>
        </w:tc>
        <w:tc>
          <w:tcPr>
            <w:tcW w:w="2880" w:type="dxa"/>
          </w:tcPr>
          <w:p w14:paraId="6BE2EE16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20.0</w:t>
            </w:r>
          </w:p>
        </w:tc>
        <w:tc>
          <w:tcPr>
            <w:tcW w:w="2880" w:type="dxa"/>
          </w:tcPr>
          <w:p w14:paraId="7BD4A139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5.0$</w:t>
            </w:r>
          </w:p>
        </w:tc>
      </w:tr>
      <w:tr w:rsidR="00754F91" w14:paraId="0A1C5DC7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AD02F" w14:textId="77777777" w:rsidR="00754F91" w:rsidRDefault="00000000">
            <w:r>
              <w:t>2</w:t>
            </w:r>
          </w:p>
        </w:tc>
        <w:tc>
          <w:tcPr>
            <w:tcW w:w="2880" w:type="dxa"/>
          </w:tcPr>
          <w:p w14:paraId="2361871F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29.0</w:t>
            </w:r>
          </w:p>
        </w:tc>
        <w:tc>
          <w:tcPr>
            <w:tcW w:w="2880" w:type="dxa"/>
          </w:tcPr>
          <w:p w14:paraId="6F898767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6.2$</w:t>
            </w:r>
          </w:p>
        </w:tc>
      </w:tr>
      <w:tr w:rsidR="00754F91" w14:paraId="7104DE96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6495F" w14:textId="77777777" w:rsidR="00754F91" w:rsidRDefault="00000000">
            <w:r>
              <w:t>3</w:t>
            </w:r>
          </w:p>
        </w:tc>
        <w:tc>
          <w:tcPr>
            <w:tcW w:w="2880" w:type="dxa"/>
          </w:tcPr>
          <w:p w14:paraId="0C79B68E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42.0</w:t>
            </w:r>
          </w:p>
        </w:tc>
        <w:tc>
          <w:tcPr>
            <w:tcW w:w="2880" w:type="dxa"/>
          </w:tcPr>
          <w:p w14:paraId="345D0E93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7.8$</w:t>
            </w:r>
          </w:p>
        </w:tc>
      </w:tr>
      <w:tr w:rsidR="00754F91" w14:paraId="252DBBCF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DC21BE" w14:textId="77777777" w:rsidR="00754F91" w:rsidRDefault="00000000">
            <w:r>
              <w:t>4</w:t>
            </w:r>
          </w:p>
        </w:tc>
        <w:tc>
          <w:tcPr>
            <w:tcW w:w="2880" w:type="dxa"/>
          </w:tcPr>
          <w:p w14:paraId="32075C9A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61.0</w:t>
            </w:r>
          </w:p>
        </w:tc>
        <w:tc>
          <w:tcPr>
            <w:tcW w:w="2880" w:type="dxa"/>
          </w:tcPr>
          <w:p w14:paraId="5F784CF8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9.8$</w:t>
            </w:r>
          </w:p>
        </w:tc>
      </w:tr>
      <w:tr w:rsidR="00754F91" w14:paraId="5505FF16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8AB563" w14:textId="77777777" w:rsidR="00754F91" w:rsidRDefault="00000000">
            <w:r>
              <w:t>5</w:t>
            </w:r>
          </w:p>
        </w:tc>
        <w:tc>
          <w:tcPr>
            <w:tcW w:w="2880" w:type="dxa"/>
          </w:tcPr>
          <w:p w14:paraId="725D71DA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88.4</w:t>
            </w:r>
          </w:p>
        </w:tc>
        <w:tc>
          <w:tcPr>
            <w:tcW w:w="2880" w:type="dxa"/>
          </w:tcPr>
          <w:p w14:paraId="05E59EB3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12.2$</w:t>
            </w:r>
          </w:p>
        </w:tc>
      </w:tr>
      <w:tr w:rsidR="00754F91" w14:paraId="40C2EE87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17C276" w14:textId="77777777" w:rsidR="00754F91" w:rsidRDefault="00000000">
            <w:r>
              <w:t>6</w:t>
            </w:r>
          </w:p>
        </w:tc>
        <w:tc>
          <w:tcPr>
            <w:tcW w:w="2880" w:type="dxa"/>
          </w:tcPr>
          <w:p w14:paraId="448C100B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128.2</w:t>
            </w:r>
          </w:p>
        </w:tc>
        <w:tc>
          <w:tcPr>
            <w:tcW w:w="2880" w:type="dxa"/>
          </w:tcPr>
          <w:p w14:paraId="4C505468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15.3$</w:t>
            </w:r>
          </w:p>
        </w:tc>
      </w:tr>
      <w:tr w:rsidR="00754F91" w14:paraId="5828F76A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45753B" w14:textId="77777777" w:rsidR="00754F91" w:rsidRDefault="00000000">
            <w:r>
              <w:t>7</w:t>
            </w:r>
          </w:p>
        </w:tc>
        <w:tc>
          <w:tcPr>
            <w:tcW w:w="2880" w:type="dxa"/>
          </w:tcPr>
          <w:p w14:paraId="30AF1726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185.9</w:t>
            </w:r>
          </w:p>
        </w:tc>
        <w:tc>
          <w:tcPr>
            <w:tcW w:w="2880" w:type="dxa"/>
          </w:tcPr>
          <w:p w14:paraId="4817E7EB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19.1$</w:t>
            </w:r>
          </w:p>
        </w:tc>
      </w:tr>
      <w:tr w:rsidR="00754F91" w14:paraId="20CE192C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A87D91" w14:textId="77777777" w:rsidR="00754F91" w:rsidRDefault="00000000">
            <w:r>
              <w:t>8</w:t>
            </w:r>
          </w:p>
        </w:tc>
        <w:tc>
          <w:tcPr>
            <w:tcW w:w="2880" w:type="dxa"/>
          </w:tcPr>
          <w:p w14:paraId="78E5F844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269.5</w:t>
            </w:r>
          </w:p>
        </w:tc>
        <w:tc>
          <w:tcPr>
            <w:tcW w:w="2880" w:type="dxa"/>
          </w:tcPr>
          <w:p w14:paraId="29724BAE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23.8$</w:t>
            </w:r>
          </w:p>
        </w:tc>
      </w:tr>
      <w:tr w:rsidR="00754F91" w14:paraId="162B7F54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A860FD" w14:textId="77777777" w:rsidR="00754F91" w:rsidRDefault="00000000">
            <w:r>
              <w:t>9</w:t>
            </w:r>
          </w:p>
        </w:tc>
        <w:tc>
          <w:tcPr>
            <w:tcW w:w="2880" w:type="dxa"/>
          </w:tcPr>
          <w:p w14:paraId="5F9D7FA2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390.8</w:t>
            </w:r>
          </w:p>
        </w:tc>
        <w:tc>
          <w:tcPr>
            <w:tcW w:w="2880" w:type="dxa"/>
          </w:tcPr>
          <w:p w14:paraId="38364CC2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29.8$</w:t>
            </w:r>
          </w:p>
        </w:tc>
      </w:tr>
      <w:tr w:rsidR="00754F91" w14:paraId="6CF23B8B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C06C9E" w14:textId="77777777" w:rsidR="00754F91" w:rsidRDefault="00000000">
            <w:r>
              <w:t>10</w:t>
            </w:r>
          </w:p>
        </w:tc>
        <w:tc>
          <w:tcPr>
            <w:tcW w:w="2880" w:type="dxa"/>
          </w:tcPr>
          <w:p w14:paraId="7A13BE97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566.7</w:t>
            </w:r>
          </w:p>
        </w:tc>
        <w:tc>
          <w:tcPr>
            <w:tcW w:w="2880" w:type="dxa"/>
          </w:tcPr>
          <w:p w14:paraId="628394D9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37.3$</w:t>
            </w:r>
          </w:p>
        </w:tc>
      </w:tr>
    </w:tbl>
    <w:p w14:paraId="23E34739" w14:textId="77777777" w:rsidR="00754F91" w:rsidRDefault="00000000">
      <w:r>
        <w:br w:type="page"/>
      </w:r>
    </w:p>
    <w:p w14:paraId="613015C5" w14:textId="77777777" w:rsidR="00754F91" w:rsidRDefault="00000000">
      <w:pPr>
        <w:pStyle w:val="21"/>
      </w:pPr>
      <w:r>
        <w:lastRenderedPageBreak/>
        <w:t>4.5. Система разрушения (fracture system)</w:t>
      </w:r>
    </w:p>
    <w:p w14:paraId="0CC00C06" w14:textId="77777777" w:rsidR="00754F91" w:rsidRPr="002435C4" w:rsidRDefault="00000000">
      <w:pPr>
        <w:rPr>
          <w:lang w:val="ru-RU"/>
        </w:rPr>
      </w:pPr>
      <w:r w:rsidRPr="002435C4">
        <w:rPr>
          <w:lang w:val="ru-RU"/>
        </w:rPr>
        <w:t>Детали машины взрываются и распадаются на более мелкие осколки. Это создает визуальный фидбек и чувство прогресса.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4F91" w14:paraId="4B2B0D0F" w14:textId="77777777" w:rsidTr="0075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99F368" w14:textId="77777777" w:rsidR="00754F91" w:rsidRDefault="00000000">
            <w:r>
              <w:t>Параметр</w:t>
            </w:r>
          </w:p>
        </w:tc>
        <w:tc>
          <w:tcPr>
            <w:tcW w:w="4320" w:type="dxa"/>
          </w:tcPr>
          <w:p w14:paraId="331BC395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Значение</w:t>
            </w:r>
          </w:p>
        </w:tc>
      </w:tr>
      <w:tr w:rsidR="00754F91" w14:paraId="067FEA59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A0E1CC" w14:textId="77777777" w:rsidR="00754F91" w:rsidRDefault="00000000">
            <w:r>
              <w:t>Шанс деления детали</w:t>
            </w:r>
          </w:p>
        </w:tc>
        <w:tc>
          <w:tcPr>
            <w:tcW w:w="4320" w:type="dxa"/>
          </w:tcPr>
          <w:p w14:paraId="300337C9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85% (0.85)</w:t>
            </w:r>
          </w:p>
        </w:tc>
      </w:tr>
      <w:tr w:rsidR="00754F91" w14:paraId="18A9154C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4E0104" w14:textId="77777777" w:rsidR="00754F91" w:rsidRDefault="00000000">
            <w:r>
              <w:t>Размер осколка</w:t>
            </w:r>
          </w:p>
        </w:tc>
        <w:tc>
          <w:tcPr>
            <w:tcW w:w="4320" w:type="dxa"/>
          </w:tcPr>
          <w:p w14:paraId="6F89E87E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50% от родителя</w:t>
            </w:r>
          </w:p>
        </w:tc>
      </w:tr>
      <w:tr w:rsidR="00754F91" w14:paraId="2B544F69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A2D143" w14:textId="77777777" w:rsidR="00754F91" w:rsidRDefault="00000000">
            <w:r>
              <w:t>Максимальная глубина</w:t>
            </w:r>
          </w:p>
        </w:tc>
        <w:tc>
          <w:tcPr>
            <w:tcW w:w="4320" w:type="dxa"/>
          </w:tcPr>
          <w:p w14:paraId="6642CA35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уровня деления</w:t>
            </w:r>
          </w:p>
        </w:tc>
      </w:tr>
      <w:tr w:rsidR="00754F91" w14:paraId="235C59F0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774828" w14:textId="77777777" w:rsidR="00754F91" w:rsidRDefault="00000000">
            <w:r>
              <w:t>Минимальный размер</w:t>
            </w:r>
          </w:p>
        </w:tc>
        <w:tc>
          <w:tcPr>
            <w:tcW w:w="4320" w:type="dxa"/>
          </w:tcPr>
          <w:p w14:paraId="67181EA4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0.15 единиц</w:t>
            </w:r>
          </w:p>
        </w:tc>
      </w:tr>
      <w:tr w:rsidR="00754F91" w14:paraId="0C46B656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F3164B" w14:textId="77777777" w:rsidR="00754F91" w:rsidRDefault="00000000">
            <w:r>
              <w:t>Сила разлета</w:t>
            </w:r>
          </w:p>
        </w:tc>
        <w:tc>
          <w:tcPr>
            <w:tcW w:w="4320" w:type="dxa"/>
          </w:tcPr>
          <w:p w14:paraId="10AB0760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Пропорциональна урону</w:t>
            </w:r>
          </w:p>
        </w:tc>
      </w:tr>
    </w:tbl>
    <w:p w14:paraId="0FCDA729" w14:textId="77777777" w:rsidR="00754F91" w:rsidRDefault="00000000">
      <w:pPr>
        <w:pStyle w:val="31"/>
      </w:pPr>
      <w:r>
        <w:t>Логика деления:</w:t>
      </w:r>
    </w:p>
    <w:p w14:paraId="5F927FEC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 xml:space="preserve">1. Деталь получает урон → </w:t>
      </w:r>
      <w:r>
        <w:t>HP</w:t>
      </w:r>
      <w:r w:rsidRPr="002435C4">
        <w:rPr>
          <w:lang w:val="ru-RU"/>
        </w:rPr>
        <w:t xml:space="preserve"> падает до 0</w:t>
      </w:r>
    </w:p>
    <w:p w14:paraId="12426B23" w14:textId="77777777" w:rsidR="00754F91" w:rsidRDefault="00000000">
      <w:pPr>
        <w:pStyle w:val="a"/>
      </w:pPr>
      <w:r>
        <w:t>2. Проверка: Random(0,1) &lt; 0.85? → Да → деление</w:t>
      </w:r>
    </w:p>
    <w:p w14:paraId="1914CE7F" w14:textId="77777777" w:rsidR="00754F91" w:rsidRDefault="00000000">
      <w:pPr>
        <w:pStyle w:val="a"/>
      </w:pPr>
      <w:r>
        <w:t>3. Создаются 2-4 осколка размером 50% от родителя</w:t>
      </w:r>
    </w:p>
    <w:p w14:paraId="4E429B21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4. Осколки летят в случайных направлениях с силой</w:t>
      </w:r>
    </w:p>
    <w:p w14:paraId="6C461548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5. Если осколок &gt; 0.15 единиц И глубина &lt; 3 → может делиться снова</w:t>
      </w:r>
    </w:p>
    <w:p w14:paraId="57AB5242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6. Осколок падает → через 2 секунды исчезает → начисляется валюта</w:t>
      </w:r>
    </w:p>
    <w:p w14:paraId="627F856B" w14:textId="77777777" w:rsidR="00754F91" w:rsidRPr="002435C4" w:rsidRDefault="00000000">
      <w:pPr>
        <w:rPr>
          <w:lang w:val="ru-RU"/>
        </w:rPr>
      </w:pPr>
      <w:r w:rsidRPr="002435C4">
        <w:rPr>
          <w:lang w:val="ru-RU"/>
        </w:rPr>
        <w:br w:type="page"/>
      </w:r>
    </w:p>
    <w:p w14:paraId="512E32BC" w14:textId="77777777" w:rsidR="00754F91" w:rsidRPr="002435C4" w:rsidRDefault="00000000">
      <w:pPr>
        <w:pStyle w:val="1"/>
        <w:rPr>
          <w:lang w:val="ru-RU"/>
        </w:rPr>
      </w:pPr>
      <w:r w:rsidRPr="002435C4">
        <w:rPr>
          <w:lang w:val="ru-RU"/>
        </w:rPr>
        <w:lastRenderedPageBreak/>
        <w:t>5. Система гаража (КЛЮЧЕВАЯ МЕХАНИКА)</w:t>
      </w:r>
    </w:p>
    <w:p w14:paraId="745D4078" w14:textId="77777777" w:rsidR="00754F91" w:rsidRDefault="00000000">
      <w:r w:rsidRPr="002435C4">
        <w:rPr>
          <w:b/>
          <w:lang w:val="ru-RU"/>
        </w:rPr>
        <w:t xml:space="preserve">Текущая проблема: </w:t>
      </w:r>
      <w:r>
        <w:t>GarageView</w:t>
      </w:r>
      <w:r w:rsidRPr="002435C4">
        <w:rPr>
          <w:lang w:val="ru-RU"/>
        </w:rPr>
        <w:t xml:space="preserve"> существует, но это заглушка. Нет логики разблокировки, нет интеграции с пассивным доходом, нет </w:t>
      </w:r>
      <w:r>
        <w:t>UI</w:t>
      </w:r>
      <w:r w:rsidRPr="002435C4">
        <w:rPr>
          <w:lang w:val="ru-RU"/>
        </w:rPr>
        <w:t>.</w:t>
      </w:r>
      <w:r w:rsidRPr="002435C4">
        <w:rPr>
          <w:lang w:val="ru-RU"/>
        </w:rPr>
        <w:br/>
      </w:r>
      <w:r w:rsidRPr="002435C4">
        <w:rPr>
          <w:lang w:val="ru-RU"/>
        </w:rPr>
        <w:br/>
      </w:r>
      <w:r>
        <w:rPr>
          <w:b/>
        </w:rPr>
        <w:t xml:space="preserve">Решение: </w:t>
      </w:r>
      <w:r>
        <w:t>Полноценная система коллекционирования с пассивным доходом.</w:t>
      </w:r>
    </w:p>
    <w:p w14:paraId="387F2432" w14:textId="77777777" w:rsidR="00754F91" w:rsidRDefault="00000000">
      <w:pPr>
        <w:pStyle w:val="21"/>
      </w:pPr>
      <w:r>
        <w:t>5.1. Архитектура гаража</w:t>
      </w:r>
    </w:p>
    <w:p w14:paraId="009C5B86" w14:textId="77777777" w:rsidR="00754F91" w:rsidRDefault="00000000">
      <w:pPr>
        <w:pStyle w:val="a0"/>
      </w:pPr>
      <w:r>
        <w:t>GarageConfig (ScriptableObject) - данные всех машин</w:t>
      </w:r>
    </w:p>
    <w:p w14:paraId="096FD07E" w14:textId="77777777" w:rsidR="00754F91" w:rsidRPr="002435C4" w:rsidRDefault="00000000">
      <w:pPr>
        <w:pStyle w:val="a0"/>
        <w:rPr>
          <w:lang w:val="ru-RU"/>
        </w:rPr>
      </w:pPr>
      <w:r>
        <w:t>IGarageService</w:t>
      </w:r>
      <w:r w:rsidRPr="002435C4">
        <w:rPr>
          <w:lang w:val="ru-RU"/>
        </w:rPr>
        <w:t xml:space="preserve"> (интерфейс) - </w:t>
      </w:r>
      <w:r>
        <w:t>API</w:t>
      </w:r>
      <w:r w:rsidRPr="002435C4">
        <w:rPr>
          <w:lang w:val="ru-RU"/>
        </w:rPr>
        <w:t xml:space="preserve"> для управления гаражом</w:t>
      </w:r>
    </w:p>
    <w:p w14:paraId="219E16B7" w14:textId="77777777" w:rsidR="00754F91" w:rsidRPr="002435C4" w:rsidRDefault="00000000">
      <w:pPr>
        <w:pStyle w:val="a0"/>
        <w:rPr>
          <w:lang w:val="ru-RU"/>
        </w:rPr>
      </w:pPr>
      <w:r>
        <w:t>GarageModel</w:t>
      </w:r>
      <w:r w:rsidRPr="002435C4">
        <w:rPr>
          <w:lang w:val="ru-RU"/>
        </w:rPr>
        <w:t xml:space="preserve"> - бизнес-логика разблокировки и расчета дохода</w:t>
      </w:r>
    </w:p>
    <w:p w14:paraId="48DA3E83" w14:textId="77777777" w:rsidR="00754F91" w:rsidRPr="002435C4" w:rsidRDefault="00000000">
      <w:pPr>
        <w:pStyle w:val="a0"/>
        <w:rPr>
          <w:lang w:val="ru-RU"/>
        </w:rPr>
      </w:pPr>
      <w:r>
        <w:t>GarageView</w:t>
      </w:r>
      <w:r w:rsidRPr="002435C4">
        <w:rPr>
          <w:lang w:val="ru-RU"/>
        </w:rPr>
        <w:t xml:space="preserve"> - </w:t>
      </w:r>
      <w:r>
        <w:t>UI</w:t>
      </w:r>
      <w:r w:rsidRPr="002435C4">
        <w:rPr>
          <w:lang w:val="ru-RU"/>
        </w:rPr>
        <w:t xml:space="preserve"> (3</w:t>
      </w:r>
      <w:r>
        <w:t>D</w:t>
      </w:r>
      <w:r w:rsidRPr="002435C4">
        <w:rPr>
          <w:lang w:val="ru-RU"/>
        </w:rPr>
        <w:t>-подиум, карусель, описание)</w:t>
      </w:r>
    </w:p>
    <w:p w14:paraId="779D097B" w14:textId="77777777" w:rsidR="00754F91" w:rsidRDefault="00000000">
      <w:pPr>
        <w:pStyle w:val="a0"/>
      </w:pPr>
      <w:r>
        <w:t>GaragePresenter - связь Model ↔ View</w:t>
      </w:r>
    </w:p>
    <w:p w14:paraId="5E81ACC4" w14:textId="77777777" w:rsidR="00754F91" w:rsidRDefault="00000000">
      <w:pPr>
        <w:pStyle w:val="a0"/>
      </w:pPr>
      <w:r>
        <w:t>GarageCamera - анимация перехода камеры</w:t>
      </w:r>
    </w:p>
    <w:p w14:paraId="2FCDC96D" w14:textId="77777777" w:rsidR="00754F91" w:rsidRDefault="00000000">
      <w:pPr>
        <w:pStyle w:val="21"/>
      </w:pPr>
      <w:r>
        <w:t>5.2. Структура данных машины</w:t>
      </w:r>
    </w:p>
    <w:p w14:paraId="04B5157F" w14:textId="77777777" w:rsidR="00754F91" w:rsidRDefault="00000000">
      <w:r>
        <w:rPr>
          <w:b/>
        </w:rPr>
        <w:t>GarageCarData:</w:t>
      </w:r>
      <w:r>
        <w:rPr>
          <w:b/>
        </w:rPr>
        <w:br/>
      </w:r>
      <w:r>
        <w:t>• string CarName - название машины</w:t>
      </w:r>
      <w:r>
        <w:br/>
        <w:t>• int UnlockStage - на какой стадии открывается</w:t>
      </w:r>
      <w:r>
        <w:br/>
        <w:t>• double IncomePerSecond - пассивный доход в секунду</w:t>
      </w:r>
      <w:r>
        <w:br/>
        <w:t>• string Description - текстовое описание</w:t>
      </w:r>
      <w:r>
        <w:br/>
        <w:t>• GameObject ModelPrefab - 3D-модель для подиума</w:t>
      </w:r>
      <w:r>
        <w:br/>
        <w:t>• Sprite MiniIcon - иконка для карусели</w:t>
      </w:r>
      <w:r>
        <w:br/>
        <w:t>• CarBonus[] Bonuses - опциональные бонусы (+урон, +радиус)</w:t>
      </w:r>
    </w:p>
    <w:p w14:paraId="320653C6" w14:textId="77777777" w:rsidR="00754F91" w:rsidRPr="002435C4" w:rsidRDefault="00000000">
      <w:pPr>
        <w:pStyle w:val="21"/>
        <w:rPr>
          <w:lang w:val="ru-RU"/>
        </w:rPr>
      </w:pPr>
      <w:r w:rsidRPr="002435C4">
        <w:rPr>
          <w:lang w:val="ru-RU"/>
        </w:rPr>
        <w:t>5.3. Механика разблокировки</w:t>
      </w:r>
    </w:p>
    <w:p w14:paraId="37C893F8" w14:textId="77777777" w:rsidR="00754F91" w:rsidRDefault="00000000">
      <w:r w:rsidRPr="002435C4">
        <w:rPr>
          <w:lang w:val="ru-RU"/>
        </w:rPr>
        <w:t xml:space="preserve">Машины открываются АВТОМАТИЧЕСКИ при достижении определенной стадии. </w:t>
      </w:r>
      <w:r>
        <w:t>Игрок не покупает их - это награда за прогресс.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54F91" w14:paraId="37B4F139" w14:textId="77777777" w:rsidTr="0075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E15E0C" w14:textId="77777777" w:rsidR="00754F91" w:rsidRDefault="00000000">
            <w:r>
              <w:t>Стадия</w:t>
            </w:r>
          </w:p>
        </w:tc>
        <w:tc>
          <w:tcPr>
            <w:tcW w:w="2160" w:type="dxa"/>
          </w:tcPr>
          <w:p w14:paraId="74E1BABD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Машина</w:t>
            </w:r>
          </w:p>
        </w:tc>
        <w:tc>
          <w:tcPr>
            <w:tcW w:w="2160" w:type="dxa"/>
          </w:tcPr>
          <w:p w14:paraId="12C5D056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Доход/сек</w:t>
            </w:r>
          </w:p>
        </w:tc>
        <w:tc>
          <w:tcPr>
            <w:tcW w:w="2160" w:type="dxa"/>
          </w:tcPr>
          <w:p w14:paraId="49D62778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Описание</w:t>
            </w:r>
          </w:p>
        </w:tc>
      </w:tr>
      <w:tr w:rsidR="00754F91" w14:paraId="6D99D1C2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96EE40" w14:textId="77777777" w:rsidR="00754F91" w:rsidRDefault="00000000">
            <w:r>
              <w:t>1</w:t>
            </w:r>
          </w:p>
        </w:tc>
        <w:tc>
          <w:tcPr>
            <w:tcW w:w="2160" w:type="dxa"/>
          </w:tcPr>
          <w:p w14:paraId="403EDF39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Sedan</w:t>
            </w:r>
          </w:p>
        </w:tc>
        <w:tc>
          <w:tcPr>
            <w:tcW w:w="2160" w:type="dxa"/>
          </w:tcPr>
          <w:p w14:paraId="47065C9B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1.0$</w:t>
            </w:r>
          </w:p>
        </w:tc>
        <w:tc>
          <w:tcPr>
            <w:tcW w:w="2160" w:type="dxa"/>
          </w:tcPr>
          <w:p w14:paraId="5A1B8A69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Стартовая машина</w:t>
            </w:r>
          </w:p>
        </w:tc>
      </w:tr>
      <w:tr w:rsidR="00754F91" w14:paraId="1112E19A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10E3BB" w14:textId="77777777" w:rsidR="00754F91" w:rsidRDefault="00000000">
            <w:r>
              <w:t>5</w:t>
            </w:r>
          </w:p>
        </w:tc>
        <w:tc>
          <w:tcPr>
            <w:tcW w:w="2160" w:type="dxa"/>
          </w:tcPr>
          <w:p w14:paraId="3FFD5846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Sport Car</w:t>
            </w:r>
          </w:p>
        </w:tc>
        <w:tc>
          <w:tcPr>
            <w:tcW w:w="2160" w:type="dxa"/>
          </w:tcPr>
          <w:p w14:paraId="75303903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5.0$</w:t>
            </w:r>
          </w:p>
        </w:tc>
        <w:tc>
          <w:tcPr>
            <w:tcW w:w="2160" w:type="dxa"/>
          </w:tcPr>
          <w:p w14:paraId="56082226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+10% к урону молота</w:t>
            </w:r>
          </w:p>
        </w:tc>
      </w:tr>
      <w:tr w:rsidR="00754F91" w14:paraId="42195D8D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658399" w14:textId="77777777" w:rsidR="00754F91" w:rsidRDefault="00000000">
            <w:r>
              <w:t>10</w:t>
            </w:r>
          </w:p>
        </w:tc>
        <w:tc>
          <w:tcPr>
            <w:tcW w:w="2160" w:type="dxa"/>
          </w:tcPr>
          <w:p w14:paraId="7D765653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Pickup Truck</w:t>
            </w:r>
          </w:p>
        </w:tc>
        <w:tc>
          <w:tcPr>
            <w:tcW w:w="2160" w:type="dxa"/>
          </w:tcPr>
          <w:p w14:paraId="3FDAB4E0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15.0$</w:t>
            </w:r>
          </w:p>
        </w:tc>
        <w:tc>
          <w:tcPr>
            <w:tcW w:w="2160" w:type="dxa"/>
          </w:tcPr>
          <w:p w14:paraId="4459BFA1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+0.2 к радиусу</w:t>
            </w:r>
          </w:p>
        </w:tc>
      </w:tr>
      <w:tr w:rsidR="00754F91" w14:paraId="4BABD47D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26D0CC" w14:textId="77777777" w:rsidR="00754F91" w:rsidRDefault="00000000">
            <w:r>
              <w:t>20</w:t>
            </w:r>
          </w:p>
        </w:tc>
        <w:tc>
          <w:tcPr>
            <w:tcW w:w="2160" w:type="dxa"/>
          </w:tcPr>
          <w:p w14:paraId="06251581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Racing Car</w:t>
            </w:r>
          </w:p>
        </w:tc>
        <w:tc>
          <w:tcPr>
            <w:tcW w:w="2160" w:type="dxa"/>
          </w:tcPr>
          <w:p w14:paraId="57B69ED9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50.0$</w:t>
            </w:r>
          </w:p>
        </w:tc>
        <w:tc>
          <w:tcPr>
            <w:tcW w:w="2160" w:type="dxa"/>
          </w:tcPr>
          <w:p w14:paraId="13F8D263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+5% к криту</w:t>
            </w:r>
          </w:p>
        </w:tc>
      </w:tr>
      <w:tr w:rsidR="00754F91" w14:paraId="781B594E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03A5EA" w14:textId="77777777" w:rsidR="00754F91" w:rsidRDefault="00000000">
            <w:r>
              <w:t>50</w:t>
            </w:r>
          </w:p>
        </w:tc>
        <w:tc>
          <w:tcPr>
            <w:tcW w:w="2160" w:type="dxa"/>
          </w:tcPr>
          <w:p w14:paraId="1900C812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Monster Truck</w:t>
            </w:r>
          </w:p>
        </w:tc>
        <w:tc>
          <w:tcPr>
            <w:tcW w:w="2160" w:type="dxa"/>
          </w:tcPr>
          <w:p w14:paraId="4E0807A5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200.0$</w:t>
            </w:r>
          </w:p>
        </w:tc>
        <w:tc>
          <w:tcPr>
            <w:tcW w:w="2160" w:type="dxa"/>
          </w:tcPr>
          <w:p w14:paraId="251A2C1F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+20% к урону</w:t>
            </w:r>
          </w:p>
        </w:tc>
      </w:tr>
      <w:tr w:rsidR="00754F91" w14:paraId="7A0480F7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C3E0071" w14:textId="77777777" w:rsidR="00754F91" w:rsidRDefault="00000000">
            <w:r>
              <w:t>100</w:t>
            </w:r>
          </w:p>
        </w:tc>
        <w:tc>
          <w:tcPr>
            <w:tcW w:w="2160" w:type="dxa"/>
          </w:tcPr>
          <w:p w14:paraId="01A3D9AE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Tank</w:t>
            </w:r>
          </w:p>
        </w:tc>
        <w:tc>
          <w:tcPr>
            <w:tcW w:w="2160" w:type="dxa"/>
          </w:tcPr>
          <w:p w14:paraId="05E28789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1000.0$</w:t>
            </w:r>
          </w:p>
        </w:tc>
        <w:tc>
          <w:tcPr>
            <w:tcW w:w="2160" w:type="dxa"/>
          </w:tcPr>
          <w:p w14:paraId="5E764366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Все бонусы +50%</w:t>
            </w:r>
          </w:p>
        </w:tc>
      </w:tr>
    </w:tbl>
    <w:p w14:paraId="19D48DAD" w14:textId="77777777" w:rsidR="00754F91" w:rsidRDefault="00000000">
      <w:pPr>
        <w:pStyle w:val="21"/>
      </w:pPr>
      <w:r>
        <w:t>5.4. Расчет пассивного дохода</w:t>
      </w:r>
    </w:p>
    <w:p w14:paraId="0A4BE8C3" w14:textId="77777777" w:rsidR="00754F91" w:rsidRDefault="00000000">
      <w:r>
        <w:rPr>
          <w:b/>
        </w:rPr>
        <w:t>Формула:</w:t>
      </w:r>
      <w:r>
        <w:rPr>
          <w:b/>
        </w:rPr>
        <w:br/>
      </w:r>
      <w:r>
        <w:t>TotalIncome = Σ(IncomePerSecond для каждой открытой машины)</w:t>
      </w:r>
      <w:r>
        <w:br/>
      </w:r>
      <w:r>
        <w:br/>
        <w:t>Пример:</w:t>
      </w:r>
      <w:r>
        <w:br/>
        <w:t>• Открыты: Sedan (1$/с) + Sport Car (5$/с) + Truck (15$/с)</w:t>
      </w:r>
      <w:r>
        <w:br/>
      </w:r>
      <w:r>
        <w:lastRenderedPageBreak/>
        <w:t>• TotalIncome = 1 + 5 + 15 = 21$/сек</w:t>
      </w:r>
      <w:r>
        <w:br/>
        <w:t>• За час офлайна = 21 × 3600 = 75,600$</w:t>
      </w:r>
    </w:p>
    <w:p w14:paraId="1D2D3C2F" w14:textId="77777777" w:rsidR="00754F91" w:rsidRDefault="00000000">
      <w:pPr>
        <w:pStyle w:val="21"/>
      </w:pPr>
      <w:r>
        <w:t>5.5. UI гаража</w:t>
      </w:r>
    </w:p>
    <w:p w14:paraId="6B6AAB84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Отдельная 3</w:t>
      </w:r>
      <w:r>
        <w:t>D</w:t>
      </w:r>
      <w:r w:rsidRPr="002435C4">
        <w:rPr>
          <w:lang w:val="ru-RU"/>
        </w:rPr>
        <w:t>-сцена с подиумом для машины</w:t>
      </w:r>
    </w:p>
    <w:p w14:paraId="7642DBFD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Камера плавно летит от "основной миски" к гаражу (1 секунда)</w:t>
      </w:r>
    </w:p>
    <w:p w14:paraId="7DFE6E9E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3</w:t>
      </w:r>
      <w:r>
        <w:t>D</w:t>
      </w:r>
      <w:r w:rsidRPr="002435C4">
        <w:rPr>
          <w:lang w:val="ru-RU"/>
        </w:rPr>
        <w:t>-модель выбранной машины вращается на подиуме</w:t>
      </w:r>
    </w:p>
    <w:p w14:paraId="24E6B164" w14:textId="77777777" w:rsidR="00754F91" w:rsidRDefault="00000000">
      <w:pPr>
        <w:pStyle w:val="a0"/>
      </w:pPr>
      <w:r>
        <w:t>Внизу экрана - горизонтальная карусель миниатюр</w:t>
      </w:r>
    </w:p>
    <w:p w14:paraId="413004E5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Справа - панель с информацией: название, доход, описание, бонусы</w:t>
      </w:r>
    </w:p>
    <w:p w14:paraId="6A38AE8A" w14:textId="77777777" w:rsidR="00754F91" w:rsidRDefault="00000000">
      <w:pPr>
        <w:pStyle w:val="a0"/>
      </w:pPr>
      <w:r w:rsidRPr="002435C4">
        <w:rPr>
          <w:lang w:val="ru-RU"/>
        </w:rPr>
        <w:t xml:space="preserve">Закрытые машины показываются как силуэты с надписью </w:t>
      </w:r>
      <w:r>
        <w:t>"Откроется на стадии X"</w:t>
      </w:r>
    </w:p>
    <w:p w14:paraId="1B8CCCCF" w14:textId="77777777" w:rsidR="00754F91" w:rsidRDefault="00000000">
      <w:r>
        <w:br w:type="page"/>
      </w:r>
    </w:p>
    <w:p w14:paraId="0399F187" w14:textId="77777777" w:rsidR="00754F91" w:rsidRDefault="00000000">
      <w:pPr>
        <w:pStyle w:val="1"/>
      </w:pPr>
      <w:r>
        <w:lastRenderedPageBreak/>
        <w:t>6. Монетизация (конкретные точки интеграции)</w:t>
      </w:r>
    </w:p>
    <w:p w14:paraId="43D370BB" w14:textId="77777777" w:rsidR="00754F91" w:rsidRDefault="00000000">
      <w:pPr>
        <w:pStyle w:val="21"/>
      </w:pPr>
      <w:r>
        <w:t>6.1. Interstitial (полноэкранная реклама)</w:t>
      </w:r>
    </w:p>
    <w:p w14:paraId="2198819D" w14:textId="77777777" w:rsidR="00754F91" w:rsidRDefault="00000000">
      <w:pPr>
        <w:pStyle w:val="a0"/>
      </w:pPr>
      <w:r>
        <w:t>Показывается каждые 3-5 минут геймплея</w:t>
      </w:r>
    </w:p>
    <w:p w14:paraId="72B1290B" w14:textId="77777777" w:rsidR="00754F91" w:rsidRDefault="00000000">
      <w:pPr>
        <w:pStyle w:val="a0"/>
      </w:pPr>
      <w:r>
        <w:t>Момент показа: после завершения 3-5 стадий</w:t>
      </w:r>
    </w:p>
    <w:p w14:paraId="11807001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Никогда не показывать в первые 2 минуты</w:t>
      </w:r>
    </w:p>
    <w:p w14:paraId="07558426" w14:textId="77777777" w:rsidR="00754F91" w:rsidRDefault="00000000">
      <w:pPr>
        <w:pStyle w:val="a0"/>
      </w:pPr>
      <w:r>
        <w:t>Проверка cooldown: 180 секунд между показами</w:t>
      </w:r>
    </w:p>
    <w:p w14:paraId="76BB589A" w14:textId="77777777" w:rsidR="00754F91" w:rsidRDefault="00000000">
      <w:pPr>
        <w:pStyle w:val="a0"/>
      </w:pPr>
      <w:r>
        <w:t>Код: InterAdv_yg.Show() в StageModel.OnStageComplete()</w:t>
      </w:r>
    </w:p>
    <w:p w14:paraId="0C4311FF" w14:textId="77777777" w:rsidR="00754F91" w:rsidRDefault="00000000">
      <w:pPr>
        <w:pStyle w:val="21"/>
      </w:pPr>
      <w:r>
        <w:t>6.2. Rewarded (реклама за награду)</w:t>
      </w:r>
    </w:p>
    <w:p w14:paraId="04161578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b/>
          <w:lang w:val="ru-RU"/>
        </w:rPr>
        <w:t>Удвоение офлайн-дохода.</w:t>
      </w:r>
      <w:r w:rsidRPr="002435C4">
        <w:rPr>
          <w:lang w:val="ru-RU"/>
        </w:rPr>
        <w:t xml:space="preserve"> Игрок вернулся → видит накопленную сумму → кнопка "×2 за рекламу" → показ </w:t>
      </w:r>
      <w:r>
        <w:t>Rewarded</w:t>
      </w:r>
      <w:r w:rsidRPr="002435C4">
        <w:rPr>
          <w:lang w:val="ru-RU"/>
        </w:rPr>
        <w:t xml:space="preserve"> → сумма удваивается.</w:t>
      </w:r>
    </w:p>
    <w:p w14:paraId="5E42480D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b/>
          <w:lang w:val="ru-RU"/>
        </w:rPr>
        <w:t>Бонус валюты.</w:t>
      </w:r>
      <w:r w:rsidRPr="002435C4">
        <w:rPr>
          <w:lang w:val="ru-RU"/>
        </w:rPr>
        <w:t xml:space="preserve"> Кнопка "Получить 500$" в магазине → показ </w:t>
      </w:r>
      <w:r>
        <w:t>Rewarded</w:t>
      </w:r>
      <w:r w:rsidRPr="002435C4">
        <w:rPr>
          <w:lang w:val="ru-RU"/>
        </w:rPr>
        <w:t xml:space="preserve"> → начисление валюты.</w:t>
      </w:r>
    </w:p>
    <w:p w14:paraId="2FD3020D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b/>
          <w:lang w:val="ru-RU"/>
        </w:rPr>
        <w:t>Бесплатное улучшение.</w:t>
      </w:r>
      <w:r w:rsidRPr="002435C4">
        <w:rPr>
          <w:lang w:val="ru-RU"/>
        </w:rPr>
        <w:t xml:space="preserve"> Раз в час можно получить +1 уровень любого улучшения за просмотр рекламы.</w:t>
      </w:r>
    </w:p>
    <w:p w14:paraId="4D0272B5" w14:textId="77777777" w:rsidR="00754F91" w:rsidRPr="002435C4" w:rsidRDefault="00000000">
      <w:pPr>
        <w:pStyle w:val="21"/>
        <w:rPr>
          <w:lang w:val="ru-RU"/>
        </w:rPr>
      </w:pPr>
      <w:r w:rsidRPr="002435C4">
        <w:rPr>
          <w:lang w:val="ru-RU"/>
        </w:rPr>
        <w:t xml:space="preserve">6.3. </w:t>
      </w:r>
      <w:r>
        <w:t>Lifetime</w:t>
      </w:r>
      <w:r w:rsidRPr="002435C4">
        <w:rPr>
          <w:lang w:val="ru-RU"/>
        </w:rPr>
        <w:t xml:space="preserve"> </w:t>
      </w:r>
      <w:r>
        <w:t>Reward</w:t>
      </w:r>
      <w:r w:rsidRPr="002435C4">
        <w:rPr>
          <w:lang w:val="ru-RU"/>
        </w:rPr>
        <w:t xml:space="preserve"> (постоянное удвоение)</w:t>
      </w:r>
    </w:p>
    <w:p w14:paraId="71F75641" w14:textId="77777777" w:rsidR="00754F91" w:rsidRPr="002435C4" w:rsidRDefault="00000000">
      <w:pPr>
        <w:rPr>
          <w:lang w:val="ru-RU"/>
        </w:rPr>
      </w:pPr>
      <w:r w:rsidRPr="002435C4">
        <w:rPr>
          <w:lang w:val="ru-RU"/>
        </w:rPr>
        <w:t xml:space="preserve">Игрок может один раз посмотреть рекламу → получить ПОСТОЯННОЕ удвоение всего дохода. Это увеличивает </w:t>
      </w:r>
      <w:r>
        <w:t>LTV</w:t>
      </w:r>
      <w:r w:rsidRPr="002435C4">
        <w:rPr>
          <w:lang w:val="ru-RU"/>
        </w:rPr>
        <w:t xml:space="preserve"> и мотивирует к просмотру.</w:t>
      </w:r>
    </w:p>
    <w:p w14:paraId="38B4E6E9" w14:textId="77777777" w:rsidR="00754F91" w:rsidRPr="002435C4" w:rsidRDefault="00000000">
      <w:pPr>
        <w:rPr>
          <w:lang w:val="ru-RU"/>
        </w:rPr>
      </w:pPr>
      <w:r w:rsidRPr="002435C4">
        <w:rPr>
          <w:b/>
          <w:lang w:val="ru-RU"/>
        </w:rPr>
        <w:t>Интеграция:</w:t>
      </w:r>
      <w:r w:rsidRPr="002435C4">
        <w:rPr>
          <w:b/>
          <w:lang w:val="ru-RU"/>
        </w:rPr>
        <w:br/>
      </w:r>
      <w:r w:rsidRPr="002435C4">
        <w:rPr>
          <w:lang w:val="ru-RU"/>
        </w:rPr>
        <w:t xml:space="preserve">• Проверка: </w:t>
      </w:r>
      <w:r>
        <w:t>YG</w:t>
      </w:r>
      <w:r w:rsidRPr="002435C4">
        <w:rPr>
          <w:lang w:val="ru-RU"/>
        </w:rPr>
        <w:t>2.</w:t>
      </w:r>
      <w:r>
        <w:t>saves</w:t>
      </w:r>
      <w:r w:rsidRPr="002435C4">
        <w:rPr>
          <w:lang w:val="ru-RU"/>
        </w:rPr>
        <w:t>.</w:t>
      </w:r>
      <w:r>
        <w:t>hasLifetimeReward</w:t>
      </w:r>
      <w:r w:rsidRPr="002435C4">
        <w:rPr>
          <w:lang w:val="ru-RU"/>
        </w:rPr>
        <w:br/>
        <w:t xml:space="preserve">• Если </w:t>
      </w:r>
      <w:r>
        <w:t>true</w:t>
      </w:r>
      <w:r w:rsidRPr="002435C4">
        <w:rPr>
          <w:lang w:val="ru-RU"/>
        </w:rPr>
        <w:t xml:space="preserve"> → все доходы умножаются на 2</w:t>
      </w:r>
      <w:r w:rsidRPr="002435C4">
        <w:rPr>
          <w:lang w:val="ru-RU"/>
        </w:rPr>
        <w:br/>
        <w:t xml:space="preserve">• Кнопка в </w:t>
      </w:r>
      <w:r>
        <w:t>UI</w:t>
      </w:r>
      <w:r w:rsidRPr="002435C4">
        <w:rPr>
          <w:lang w:val="ru-RU"/>
        </w:rPr>
        <w:t xml:space="preserve"> показывается один раз, потом скрывается</w:t>
      </w:r>
      <w:r w:rsidRPr="002435C4">
        <w:rPr>
          <w:lang w:val="ru-RU"/>
        </w:rPr>
        <w:br/>
        <w:t xml:space="preserve">• Код: в </w:t>
      </w:r>
      <w:r>
        <w:t>Wallet</w:t>
      </w:r>
      <w:r w:rsidRPr="002435C4">
        <w:rPr>
          <w:lang w:val="ru-RU"/>
        </w:rPr>
        <w:t>.</w:t>
      </w:r>
      <w:r>
        <w:t>AddMoney</w:t>
      </w:r>
      <w:r w:rsidRPr="002435C4">
        <w:rPr>
          <w:lang w:val="ru-RU"/>
        </w:rPr>
        <w:t>() добавить проверку множителя</w:t>
      </w:r>
    </w:p>
    <w:p w14:paraId="0F0B56AF" w14:textId="77777777" w:rsidR="00754F91" w:rsidRPr="002435C4" w:rsidRDefault="00000000">
      <w:pPr>
        <w:rPr>
          <w:lang w:val="ru-RU"/>
        </w:rPr>
      </w:pPr>
      <w:r w:rsidRPr="002435C4">
        <w:rPr>
          <w:lang w:val="ru-RU"/>
        </w:rPr>
        <w:br w:type="page"/>
      </w:r>
    </w:p>
    <w:p w14:paraId="4109297A" w14:textId="77777777" w:rsidR="00754F91" w:rsidRDefault="00000000">
      <w:pPr>
        <w:pStyle w:val="1"/>
      </w:pPr>
      <w:r>
        <w:lastRenderedPageBreak/>
        <w:t>7. Техническая реализация (архитектура)</w:t>
      </w:r>
    </w:p>
    <w:p w14:paraId="1789061D" w14:textId="77777777" w:rsidR="00754F91" w:rsidRDefault="00000000">
      <w:pPr>
        <w:pStyle w:val="21"/>
      </w:pPr>
      <w:r>
        <w:t>7.1. Стек технологий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4F91" w14:paraId="7E1104A2" w14:textId="77777777" w:rsidTr="0075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C4360" w14:textId="77777777" w:rsidR="00754F91" w:rsidRDefault="00000000">
            <w:r>
              <w:t>Компонент</w:t>
            </w:r>
          </w:p>
        </w:tc>
        <w:tc>
          <w:tcPr>
            <w:tcW w:w="4320" w:type="dxa"/>
          </w:tcPr>
          <w:p w14:paraId="1771A699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Решение</w:t>
            </w:r>
          </w:p>
        </w:tc>
      </w:tr>
      <w:tr w:rsidR="00754F91" w14:paraId="7A82991A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BBEDF" w14:textId="77777777" w:rsidR="00754F91" w:rsidRDefault="00000000">
            <w:r>
              <w:t>Engine</w:t>
            </w:r>
          </w:p>
        </w:tc>
        <w:tc>
          <w:tcPr>
            <w:tcW w:w="4320" w:type="dxa"/>
          </w:tcPr>
          <w:p w14:paraId="08067351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Unity 2021.3+ LTS</w:t>
            </w:r>
          </w:p>
        </w:tc>
      </w:tr>
      <w:tr w:rsidR="00754F91" w14:paraId="6C6D7BF3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880DD" w14:textId="77777777" w:rsidR="00754F91" w:rsidRDefault="00000000">
            <w:r>
              <w:t>Render Pipeline</w:t>
            </w:r>
          </w:p>
        </w:tc>
        <w:tc>
          <w:tcPr>
            <w:tcW w:w="4320" w:type="dxa"/>
          </w:tcPr>
          <w:p w14:paraId="35B49965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URP (Universal Render Pipeline)</w:t>
            </w:r>
          </w:p>
        </w:tc>
      </w:tr>
      <w:tr w:rsidR="00754F91" w14:paraId="2B46D89A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390553" w14:textId="77777777" w:rsidR="00754F91" w:rsidRDefault="00000000">
            <w:r>
              <w:t>Platform</w:t>
            </w:r>
          </w:p>
        </w:tc>
        <w:tc>
          <w:tcPr>
            <w:tcW w:w="4320" w:type="dxa"/>
          </w:tcPr>
          <w:p w14:paraId="098E184C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WebGL (Яндекс.Игры)</w:t>
            </w:r>
          </w:p>
        </w:tc>
      </w:tr>
      <w:tr w:rsidR="00754F91" w14:paraId="5A5640C8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F0603D" w14:textId="77777777" w:rsidR="00754F91" w:rsidRDefault="00000000">
            <w:r>
              <w:t>Язык</w:t>
            </w:r>
          </w:p>
        </w:tc>
        <w:tc>
          <w:tcPr>
            <w:tcW w:w="4320" w:type="dxa"/>
          </w:tcPr>
          <w:p w14:paraId="3BA8EB43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C# (.NET Standard 2.1)</w:t>
            </w:r>
          </w:p>
        </w:tc>
      </w:tr>
      <w:tr w:rsidR="00754F91" w14:paraId="1BB87503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001186" w14:textId="77777777" w:rsidR="00754F91" w:rsidRDefault="00000000">
            <w:r>
              <w:t>SDK</w:t>
            </w:r>
          </w:p>
        </w:tc>
        <w:tc>
          <w:tcPr>
            <w:tcW w:w="4320" w:type="dxa"/>
          </w:tcPr>
          <w:p w14:paraId="2FAD057E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PluginYourGames v2 (YG2)</w:t>
            </w:r>
          </w:p>
        </w:tc>
      </w:tr>
      <w:tr w:rsidR="00754F91" w14:paraId="4122F2CC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DBD73" w14:textId="77777777" w:rsidR="00754F91" w:rsidRDefault="00000000">
            <w:r>
              <w:t>Архитектура</w:t>
            </w:r>
          </w:p>
        </w:tc>
        <w:tc>
          <w:tcPr>
            <w:tcW w:w="4320" w:type="dxa"/>
          </w:tcPr>
          <w:p w14:paraId="23099196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MVP + Dependency Injection</w:t>
            </w:r>
          </w:p>
        </w:tc>
      </w:tr>
    </w:tbl>
    <w:p w14:paraId="74C944A3" w14:textId="77777777" w:rsidR="00754F91" w:rsidRDefault="00000000">
      <w:pPr>
        <w:pStyle w:val="21"/>
      </w:pPr>
      <w:r>
        <w:t>7.2. Основные системы</w:t>
      </w:r>
    </w:p>
    <w:p w14:paraId="685B1AD2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FractureSystem</w:t>
      </w:r>
      <w:r w:rsidRPr="002435C4">
        <w:rPr>
          <w:b/>
          <w:lang w:val="ru-RU"/>
        </w:rPr>
        <w:t xml:space="preserve">: </w:t>
      </w:r>
      <w:r w:rsidRPr="002435C4">
        <w:rPr>
          <w:lang w:val="ru-RU"/>
        </w:rPr>
        <w:t>Разрушение деталей машины, расчет взрыва</w:t>
      </w:r>
    </w:p>
    <w:p w14:paraId="0A20E301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ObjectPool</w:t>
      </w:r>
      <w:r w:rsidRPr="002435C4">
        <w:rPr>
          <w:b/>
          <w:lang w:val="ru-RU"/>
        </w:rPr>
        <w:t>&lt;</w:t>
      </w:r>
      <w:r>
        <w:rPr>
          <w:b/>
        </w:rPr>
        <w:t>T</w:t>
      </w:r>
      <w:r w:rsidRPr="002435C4">
        <w:rPr>
          <w:b/>
          <w:lang w:val="ru-RU"/>
        </w:rPr>
        <w:t xml:space="preserve">&gt;: </w:t>
      </w:r>
      <w:r w:rsidRPr="002435C4">
        <w:rPr>
          <w:lang w:val="ru-RU"/>
        </w:rPr>
        <w:t>Пулинг деталей и осколков (</w:t>
      </w:r>
      <w:r>
        <w:t>capacity</w:t>
      </w:r>
      <w:r w:rsidRPr="002435C4">
        <w:rPr>
          <w:lang w:val="ru-RU"/>
        </w:rPr>
        <w:t>: 250)</w:t>
      </w:r>
    </w:p>
    <w:p w14:paraId="2AB14261" w14:textId="77777777" w:rsidR="00754F91" w:rsidRDefault="00000000">
      <w:pPr>
        <w:pStyle w:val="a0"/>
      </w:pPr>
      <w:r>
        <w:rPr>
          <w:b/>
        </w:rPr>
        <w:t xml:space="preserve">Wallet: </w:t>
      </w:r>
      <w:r>
        <w:t>Управление валютой, событие OnBalanceChanged</w:t>
      </w:r>
    </w:p>
    <w:p w14:paraId="6D4C52BC" w14:textId="77777777" w:rsidR="00754F91" w:rsidRDefault="00000000">
      <w:pPr>
        <w:pStyle w:val="a0"/>
      </w:pPr>
      <w:r>
        <w:rPr>
          <w:b/>
        </w:rPr>
        <w:t xml:space="preserve">ShopModel: </w:t>
      </w:r>
      <w:r>
        <w:t>Логика улучшений, формулы прогрессии</w:t>
      </w:r>
    </w:p>
    <w:p w14:paraId="240EEBC9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PassiveIncome</w:t>
      </w:r>
      <w:r w:rsidRPr="002435C4">
        <w:rPr>
          <w:b/>
          <w:lang w:val="ru-RU"/>
        </w:rPr>
        <w:t xml:space="preserve">: </w:t>
      </w:r>
      <w:r w:rsidRPr="002435C4">
        <w:rPr>
          <w:lang w:val="ru-RU"/>
        </w:rPr>
        <w:t>Расчет дохода от машин в гараже</w:t>
      </w:r>
    </w:p>
    <w:p w14:paraId="6B7850AA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StageModel</w:t>
      </w:r>
      <w:r w:rsidRPr="002435C4">
        <w:rPr>
          <w:b/>
          <w:lang w:val="ru-RU"/>
        </w:rPr>
        <w:t xml:space="preserve">: </w:t>
      </w:r>
      <w:r w:rsidRPr="002435C4">
        <w:rPr>
          <w:lang w:val="ru-RU"/>
        </w:rPr>
        <w:t xml:space="preserve">Прогресс по стадиям, формулы </w:t>
      </w:r>
      <w:r>
        <w:t>HP</w:t>
      </w:r>
      <w:r w:rsidRPr="002435C4">
        <w:rPr>
          <w:lang w:val="ru-RU"/>
        </w:rPr>
        <w:t xml:space="preserve"> и </w:t>
      </w:r>
      <w:r>
        <w:t>reward</w:t>
      </w:r>
    </w:p>
    <w:p w14:paraId="01BB7103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GarageModel</w:t>
      </w:r>
      <w:r w:rsidRPr="002435C4">
        <w:rPr>
          <w:b/>
          <w:lang w:val="ru-RU"/>
        </w:rPr>
        <w:t xml:space="preserve">: </w:t>
      </w:r>
      <w:r w:rsidRPr="002435C4">
        <w:rPr>
          <w:lang w:val="ru-RU"/>
        </w:rPr>
        <w:t>Управление коллекцией машин (новая)</w:t>
      </w:r>
    </w:p>
    <w:p w14:paraId="0EEB3F42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OfflineEconomyCalculator</w:t>
      </w:r>
      <w:r w:rsidRPr="002435C4">
        <w:rPr>
          <w:b/>
          <w:lang w:val="ru-RU"/>
        </w:rPr>
        <w:t xml:space="preserve">: </w:t>
      </w:r>
      <w:r w:rsidRPr="002435C4">
        <w:rPr>
          <w:lang w:val="ru-RU"/>
        </w:rPr>
        <w:t>Расчет офлайн-дохода при возвращении</w:t>
      </w:r>
    </w:p>
    <w:p w14:paraId="71E67F2C" w14:textId="77777777" w:rsidR="00754F91" w:rsidRDefault="00000000">
      <w:pPr>
        <w:pStyle w:val="21"/>
      </w:pPr>
      <w:r>
        <w:t>7.3. Архитектурные проблемы (требуют рефакторинга)</w:t>
      </w:r>
    </w:p>
    <w:p w14:paraId="32A9B4AB" w14:textId="77777777" w:rsidR="00754F91" w:rsidRDefault="00000000">
      <w:pPr>
        <w:pStyle w:val="a0"/>
      </w:pPr>
      <w:r>
        <w:rPr>
          <w:b/>
        </w:rPr>
        <w:t>Bootstrapper.cs - God Object.</w:t>
      </w:r>
      <w:r>
        <w:t xml:space="preserve"> 308 строк, делает всё. Нужно разбить на инициализаторы.</w:t>
      </w:r>
    </w:p>
    <w:p w14:paraId="3384DD5D" w14:textId="77777777" w:rsidR="00754F91" w:rsidRDefault="00000000">
      <w:pPr>
        <w:pStyle w:val="a0"/>
      </w:pPr>
      <w:r w:rsidRPr="002435C4">
        <w:rPr>
          <w:b/>
          <w:lang w:val="ru-RU"/>
        </w:rPr>
        <w:t xml:space="preserve">Прямая зависимость от </w:t>
      </w:r>
      <w:r>
        <w:rPr>
          <w:b/>
        </w:rPr>
        <w:t>YG</w:t>
      </w:r>
      <w:r w:rsidRPr="002435C4">
        <w:rPr>
          <w:b/>
          <w:lang w:val="ru-RU"/>
        </w:rPr>
        <w:t>2.</w:t>
      </w:r>
      <w:r w:rsidRPr="002435C4">
        <w:rPr>
          <w:lang w:val="ru-RU"/>
        </w:rPr>
        <w:t xml:space="preserve"> Невозможно тестировать без плагина Яндекса. </w:t>
      </w:r>
      <w:r>
        <w:t>Нужна обёртка ISaveService.</w:t>
      </w:r>
    </w:p>
    <w:p w14:paraId="0B2CF914" w14:textId="77777777" w:rsidR="00754F91" w:rsidRDefault="00000000">
      <w:pPr>
        <w:pStyle w:val="a0"/>
      </w:pPr>
      <w:r>
        <w:rPr>
          <w:b/>
        </w:rPr>
        <w:t>GameConfig</w:t>
      </w:r>
      <w:r w:rsidRPr="002435C4">
        <w:rPr>
          <w:b/>
          <w:lang w:val="ru-RU"/>
        </w:rPr>
        <w:t xml:space="preserve"> - монолитный.</w:t>
      </w:r>
      <w:r w:rsidRPr="002435C4">
        <w:rPr>
          <w:lang w:val="ru-RU"/>
        </w:rPr>
        <w:t xml:space="preserve"> Содержит настройки для всех систем. </w:t>
      </w:r>
      <w:r>
        <w:t>Нужно разделить на WeaponConfig, EconomyConfig, PhysicsConfig.</w:t>
      </w:r>
    </w:p>
    <w:p w14:paraId="575C21E5" w14:textId="77777777" w:rsidR="00754F91" w:rsidRDefault="00000000">
      <w:pPr>
        <w:pStyle w:val="a0"/>
      </w:pPr>
      <w:r w:rsidRPr="002435C4">
        <w:rPr>
          <w:b/>
          <w:lang w:val="ru-RU"/>
        </w:rPr>
        <w:t xml:space="preserve">Отсутствие </w:t>
      </w:r>
      <w:r>
        <w:rPr>
          <w:b/>
        </w:rPr>
        <w:t>DI</w:t>
      </w:r>
      <w:r w:rsidRPr="002435C4">
        <w:rPr>
          <w:b/>
          <w:lang w:val="ru-RU"/>
        </w:rPr>
        <w:t>.</w:t>
      </w:r>
      <w:r w:rsidRPr="002435C4">
        <w:rPr>
          <w:lang w:val="ru-RU"/>
        </w:rPr>
        <w:t xml:space="preserve"> Ручное создание зависимостей. </w:t>
      </w:r>
      <w:r>
        <w:t>Нужен ServiceLocator или VContainer.</w:t>
      </w:r>
    </w:p>
    <w:p w14:paraId="048D3FC9" w14:textId="77777777" w:rsidR="00754F91" w:rsidRDefault="00000000">
      <w:pPr>
        <w:pStyle w:val="a0"/>
      </w:pPr>
      <w:r w:rsidRPr="002435C4">
        <w:rPr>
          <w:b/>
          <w:lang w:val="ru-RU"/>
        </w:rPr>
        <w:t>Утечки памяти.</w:t>
      </w:r>
      <w:r w:rsidRPr="002435C4">
        <w:rPr>
          <w:lang w:val="ru-RU"/>
        </w:rPr>
        <w:t xml:space="preserve"> Подписки на события без отписки. </w:t>
      </w:r>
      <w:r>
        <w:t>Нужен IDisposable для всех Presenter.</w:t>
      </w:r>
    </w:p>
    <w:p w14:paraId="39D4C395" w14:textId="77777777" w:rsidR="00754F91" w:rsidRDefault="00754F91"/>
    <w:p w14:paraId="3260027F" w14:textId="77777777" w:rsidR="00754F91" w:rsidRPr="002435C4" w:rsidRDefault="00000000">
      <w:pPr>
        <w:rPr>
          <w:lang w:val="ru-RU"/>
        </w:rPr>
      </w:pPr>
      <w:r w:rsidRPr="002435C4">
        <w:rPr>
          <w:b/>
          <w:lang w:val="ru-RU"/>
        </w:rPr>
        <w:t xml:space="preserve">Примечание: </w:t>
      </w:r>
      <w:r w:rsidRPr="002435C4">
        <w:rPr>
          <w:lang w:val="ru-RU"/>
        </w:rPr>
        <w:t>Подробный план рефакторинга с примерами кода находится в документе "</w:t>
      </w:r>
      <w:r>
        <w:t>Code</w:t>
      </w:r>
      <w:r w:rsidRPr="002435C4">
        <w:rPr>
          <w:lang w:val="ru-RU"/>
        </w:rPr>
        <w:t>_</w:t>
      </w:r>
      <w:r>
        <w:t>Refactoring</w:t>
      </w:r>
      <w:r w:rsidRPr="002435C4">
        <w:rPr>
          <w:lang w:val="ru-RU"/>
        </w:rPr>
        <w:t>_</w:t>
      </w:r>
      <w:r>
        <w:t>Plan</w:t>
      </w:r>
      <w:r w:rsidRPr="002435C4">
        <w:rPr>
          <w:lang w:val="ru-RU"/>
        </w:rPr>
        <w:t>.</w:t>
      </w:r>
      <w:r>
        <w:t>docx</w:t>
      </w:r>
      <w:r w:rsidRPr="002435C4">
        <w:rPr>
          <w:lang w:val="ru-RU"/>
        </w:rPr>
        <w:t>".</w:t>
      </w:r>
    </w:p>
    <w:p w14:paraId="284C9409" w14:textId="77777777" w:rsidR="00754F91" w:rsidRPr="002435C4" w:rsidRDefault="00000000">
      <w:pPr>
        <w:rPr>
          <w:lang w:val="ru-RU"/>
        </w:rPr>
      </w:pPr>
      <w:r w:rsidRPr="002435C4">
        <w:rPr>
          <w:lang w:val="ru-RU"/>
        </w:rPr>
        <w:br w:type="page"/>
      </w:r>
    </w:p>
    <w:p w14:paraId="1CD7E534" w14:textId="77777777" w:rsidR="00754F91" w:rsidRDefault="00000000">
      <w:pPr>
        <w:pStyle w:val="21"/>
      </w:pPr>
      <w:r>
        <w:lastRenderedPageBreak/>
        <w:t>7.4. Оптимизация производительности</w:t>
      </w:r>
    </w:p>
    <w:p w14:paraId="2180BDC1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Object</w:t>
      </w:r>
      <w:r w:rsidRPr="002435C4">
        <w:rPr>
          <w:b/>
          <w:lang w:val="ru-RU"/>
        </w:rPr>
        <w:t xml:space="preserve"> </w:t>
      </w:r>
      <w:r>
        <w:rPr>
          <w:b/>
        </w:rPr>
        <w:t>Pooling</w:t>
      </w:r>
      <w:r w:rsidRPr="002435C4">
        <w:rPr>
          <w:b/>
          <w:lang w:val="ru-RU"/>
        </w:rPr>
        <w:t>.</w:t>
      </w:r>
      <w:r w:rsidRPr="002435C4">
        <w:rPr>
          <w:lang w:val="ru-RU"/>
        </w:rPr>
        <w:t xml:space="preserve"> Все детали и осколки берутся из пула. </w:t>
      </w:r>
      <w:r>
        <w:t>Capacity</w:t>
      </w:r>
      <w:r w:rsidRPr="002435C4">
        <w:rPr>
          <w:lang w:val="ru-RU"/>
        </w:rPr>
        <w:t>: 250 объектов. При превышении лимита - самые старые удаляются.</w:t>
      </w:r>
    </w:p>
    <w:p w14:paraId="62FC61FD" w14:textId="77777777" w:rsidR="00754F91" w:rsidRDefault="00000000">
      <w:pPr>
        <w:pStyle w:val="a0"/>
      </w:pPr>
      <w:r>
        <w:rPr>
          <w:b/>
        </w:rPr>
        <w:t>Decay</w:t>
      </w:r>
      <w:r w:rsidRPr="002435C4">
        <w:rPr>
          <w:b/>
          <w:lang w:val="ru-RU"/>
        </w:rPr>
        <w:t xml:space="preserve"> </w:t>
      </w:r>
      <w:r>
        <w:rPr>
          <w:b/>
        </w:rPr>
        <w:t>System</w:t>
      </w:r>
      <w:r w:rsidRPr="002435C4">
        <w:rPr>
          <w:b/>
          <w:lang w:val="ru-RU"/>
        </w:rPr>
        <w:t>.</w:t>
      </w:r>
      <w:r w:rsidRPr="002435C4">
        <w:rPr>
          <w:lang w:val="ru-RU"/>
        </w:rPr>
        <w:t xml:space="preserve"> Осколки автоматически удаляются через 2 секунды после появления. </w:t>
      </w:r>
      <w:r>
        <w:t>Предотвращает накопление объектов.</w:t>
      </w:r>
    </w:p>
    <w:p w14:paraId="07480EB1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Kill</w:t>
      </w:r>
      <w:r w:rsidRPr="002435C4">
        <w:rPr>
          <w:b/>
          <w:lang w:val="ru-RU"/>
        </w:rPr>
        <w:t xml:space="preserve"> </w:t>
      </w:r>
      <w:r>
        <w:rPr>
          <w:b/>
        </w:rPr>
        <w:t>Zone</w:t>
      </w:r>
      <w:r w:rsidRPr="002435C4">
        <w:rPr>
          <w:b/>
          <w:lang w:val="ru-RU"/>
        </w:rPr>
        <w:t>.</w:t>
      </w:r>
      <w:r w:rsidRPr="002435C4">
        <w:rPr>
          <w:lang w:val="ru-RU"/>
        </w:rPr>
        <w:t xml:space="preserve"> Объекты, упавшие ниже </w:t>
      </w:r>
      <w:r>
        <w:t>Y</w:t>
      </w:r>
      <w:r w:rsidRPr="002435C4">
        <w:rPr>
          <w:lang w:val="ru-RU"/>
        </w:rPr>
        <w:t>=-10, немедленно удаляются. Предотвращает бесконечное падение.</w:t>
      </w:r>
    </w:p>
    <w:p w14:paraId="72683F5D" w14:textId="77777777" w:rsidR="00754F91" w:rsidRDefault="00000000">
      <w:pPr>
        <w:pStyle w:val="a0"/>
      </w:pPr>
      <w:r>
        <w:rPr>
          <w:b/>
        </w:rPr>
        <w:t>Batch Rendering.</w:t>
      </w:r>
      <w:r>
        <w:t xml:space="preserve"> URP с GPU Instancing для воксельных кубиков. Один DrawCall на 100+ объектов.</w:t>
      </w:r>
    </w:p>
    <w:p w14:paraId="2453D34A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b/>
          <w:lang w:val="ru-RU"/>
        </w:rPr>
        <w:t>Физика.</w:t>
      </w:r>
      <w:r w:rsidRPr="002435C4">
        <w:rPr>
          <w:lang w:val="ru-RU"/>
        </w:rPr>
        <w:t xml:space="preserve"> </w:t>
      </w:r>
      <w:r>
        <w:t>Rigidbody</w:t>
      </w:r>
      <w:r w:rsidRPr="002435C4">
        <w:rPr>
          <w:lang w:val="ru-RU"/>
        </w:rPr>
        <w:t xml:space="preserve"> спит через 2 секунды неподвижности. </w:t>
      </w:r>
      <w:r>
        <w:t>Collision</w:t>
      </w:r>
      <w:r w:rsidRPr="002435C4">
        <w:rPr>
          <w:lang w:val="ru-RU"/>
        </w:rPr>
        <w:t xml:space="preserve"> </w:t>
      </w:r>
      <w:r>
        <w:t>Matrix</w:t>
      </w:r>
      <w:r w:rsidRPr="002435C4">
        <w:rPr>
          <w:lang w:val="ru-RU"/>
        </w:rPr>
        <w:t xml:space="preserve"> оптимизирована - части не сталкиваются друг с другом.</w:t>
      </w:r>
    </w:p>
    <w:p w14:paraId="3EDD8524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Texture</w:t>
      </w:r>
      <w:r w:rsidRPr="002435C4">
        <w:rPr>
          <w:b/>
          <w:lang w:val="ru-RU"/>
        </w:rPr>
        <w:t xml:space="preserve"> </w:t>
      </w:r>
      <w:r>
        <w:rPr>
          <w:b/>
        </w:rPr>
        <w:t>Atlas</w:t>
      </w:r>
      <w:r w:rsidRPr="002435C4">
        <w:rPr>
          <w:b/>
          <w:lang w:val="ru-RU"/>
        </w:rPr>
        <w:t>.</w:t>
      </w:r>
      <w:r w:rsidRPr="002435C4">
        <w:rPr>
          <w:lang w:val="ru-RU"/>
        </w:rPr>
        <w:t xml:space="preserve"> Все воксельные цвета в одном атласе 256×256. Один материал для всех деталей.</w:t>
      </w:r>
    </w:p>
    <w:p w14:paraId="534985F3" w14:textId="77777777" w:rsidR="00754F91" w:rsidRDefault="00000000">
      <w:pPr>
        <w:pStyle w:val="31"/>
      </w:pPr>
      <w:r>
        <w:t>Целевые показатели производительности:</w:t>
      </w:r>
    </w:p>
    <w:p w14:paraId="46A4AD3E" w14:textId="77777777" w:rsidR="00754F91" w:rsidRPr="002435C4" w:rsidRDefault="00000000">
      <w:pPr>
        <w:pStyle w:val="a0"/>
        <w:rPr>
          <w:lang w:val="ru-RU"/>
        </w:rPr>
      </w:pPr>
      <w:r>
        <w:t>FPS</w:t>
      </w:r>
      <w:r w:rsidRPr="002435C4">
        <w:rPr>
          <w:lang w:val="ru-RU"/>
        </w:rPr>
        <w:t>: 60 на ПК, 30 на мобильных (средний телефон)</w:t>
      </w:r>
    </w:p>
    <w:p w14:paraId="369707EE" w14:textId="77777777" w:rsidR="00754F91" w:rsidRDefault="00000000">
      <w:pPr>
        <w:pStyle w:val="a0"/>
      </w:pPr>
      <w:r>
        <w:t>Загрузка: &lt; 3 секунды на 4G</w:t>
      </w:r>
    </w:p>
    <w:p w14:paraId="5B17F839" w14:textId="77777777" w:rsidR="00754F91" w:rsidRDefault="00000000">
      <w:pPr>
        <w:pStyle w:val="a0"/>
      </w:pPr>
      <w:r>
        <w:t>Размер билда: &lt; 15 MB (WebGL compressed)</w:t>
      </w:r>
    </w:p>
    <w:p w14:paraId="419A767A" w14:textId="77777777" w:rsidR="00754F91" w:rsidRDefault="00000000">
      <w:pPr>
        <w:pStyle w:val="a0"/>
      </w:pPr>
      <w:r>
        <w:t>Пиковое потребление RAM: &lt; 200 MB</w:t>
      </w:r>
    </w:p>
    <w:p w14:paraId="5DC00301" w14:textId="77777777" w:rsidR="00754F91" w:rsidRDefault="00000000">
      <w:r>
        <w:br w:type="page"/>
      </w:r>
    </w:p>
    <w:p w14:paraId="2A4031A7" w14:textId="77777777" w:rsidR="00754F91" w:rsidRDefault="00000000">
      <w:pPr>
        <w:pStyle w:val="1"/>
      </w:pPr>
      <w:r>
        <w:lastRenderedPageBreak/>
        <w:t>8. Метрики успеха (KPI)</w:t>
      </w:r>
    </w:p>
    <w:p w14:paraId="7BBDA9E8" w14:textId="77777777" w:rsidR="00754F91" w:rsidRDefault="00000000">
      <w:pPr>
        <w:pStyle w:val="21"/>
      </w:pPr>
      <w:r>
        <w:t>8.1. Основные метрики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4F91" w14:paraId="36A2B5E7" w14:textId="77777777" w:rsidTr="00754F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2C2C1B" w14:textId="77777777" w:rsidR="00754F91" w:rsidRDefault="00000000">
            <w:r>
              <w:t>Метрика</w:t>
            </w:r>
          </w:p>
        </w:tc>
        <w:tc>
          <w:tcPr>
            <w:tcW w:w="2880" w:type="dxa"/>
          </w:tcPr>
          <w:p w14:paraId="57A4E757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Целевое значение</w:t>
            </w:r>
          </w:p>
        </w:tc>
        <w:tc>
          <w:tcPr>
            <w:tcW w:w="2880" w:type="dxa"/>
          </w:tcPr>
          <w:p w14:paraId="6C4BE525" w14:textId="77777777" w:rsidR="00754F9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Критичность</w:t>
            </w:r>
          </w:p>
        </w:tc>
      </w:tr>
      <w:tr w:rsidR="00754F91" w14:paraId="42F74D66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292354" w14:textId="77777777" w:rsidR="00754F91" w:rsidRDefault="00000000">
            <w:r>
              <w:t>Retention D1</w:t>
            </w:r>
          </w:p>
        </w:tc>
        <w:tc>
          <w:tcPr>
            <w:tcW w:w="2880" w:type="dxa"/>
          </w:tcPr>
          <w:p w14:paraId="143D2123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40%</w:t>
            </w:r>
          </w:p>
        </w:tc>
        <w:tc>
          <w:tcPr>
            <w:tcW w:w="2880" w:type="dxa"/>
          </w:tcPr>
          <w:p w14:paraId="082D0A78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Критично</w:t>
            </w:r>
          </w:p>
        </w:tc>
      </w:tr>
      <w:tr w:rsidR="00754F91" w14:paraId="6452834F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61178D" w14:textId="77777777" w:rsidR="00754F91" w:rsidRDefault="00000000">
            <w:r>
              <w:t>Retention D7</w:t>
            </w:r>
          </w:p>
        </w:tc>
        <w:tc>
          <w:tcPr>
            <w:tcW w:w="2880" w:type="dxa"/>
          </w:tcPr>
          <w:p w14:paraId="3BD1395D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15%</w:t>
            </w:r>
          </w:p>
        </w:tc>
        <w:tc>
          <w:tcPr>
            <w:tcW w:w="2880" w:type="dxa"/>
          </w:tcPr>
          <w:p w14:paraId="64928704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Критично</w:t>
            </w:r>
          </w:p>
        </w:tc>
      </w:tr>
      <w:tr w:rsidR="00754F91" w14:paraId="6B75F4A6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846C41" w14:textId="77777777" w:rsidR="00754F91" w:rsidRDefault="00000000">
            <w:r>
              <w:t>Session Length</w:t>
            </w:r>
          </w:p>
        </w:tc>
        <w:tc>
          <w:tcPr>
            <w:tcW w:w="2880" w:type="dxa"/>
          </w:tcPr>
          <w:p w14:paraId="0F39CB70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5-7 минут</w:t>
            </w:r>
          </w:p>
        </w:tc>
        <w:tc>
          <w:tcPr>
            <w:tcW w:w="2880" w:type="dxa"/>
          </w:tcPr>
          <w:p w14:paraId="373E48A7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Важно</w:t>
            </w:r>
          </w:p>
        </w:tc>
      </w:tr>
      <w:tr w:rsidR="00754F91" w14:paraId="6C2507EF" w14:textId="77777777" w:rsidTr="00754F9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7772C" w14:textId="77777777" w:rsidR="00754F91" w:rsidRDefault="00000000">
            <w:r>
              <w:t>Ad Revenue per User</w:t>
            </w:r>
          </w:p>
        </w:tc>
        <w:tc>
          <w:tcPr>
            <w:tcW w:w="2880" w:type="dxa"/>
          </w:tcPr>
          <w:p w14:paraId="15E397FF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&gt; $0.05</w:t>
            </w:r>
          </w:p>
        </w:tc>
        <w:tc>
          <w:tcPr>
            <w:tcW w:w="2880" w:type="dxa"/>
          </w:tcPr>
          <w:p w14:paraId="574AD047" w14:textId="77777777" w:rsidR="00754F9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Критично</w:t>
            </w:r>
          </w:p>
        </w:tc>
      </w:tr>
      <w:tr w:rsidR="00754F91" w14:paraId="6D1D81B1" w14:textId="77777777" w:rsidTr="00754F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E5B5A" w14:textId="77777777" w:rsidR="00754F91" w:rsidRDefault="00000000">
            <w:r>
              <w:t>CTR на Rewarded</w:t>
            </w:r>
          </w:p>
        </w:tc>
        <w:tc>
          <w:tcPr>
            <w:tcW w:w="2880" w:type="dxa"/>
          </w:tcPr>
          <w:p w14:paraId="32F36B88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 25%</w:t>
            </w:r>
          </w:p>
        </w:tc>
        <w:tc>
          <w:tcPr>
            <w:tcW w:w="2880" w:type="dxa"/>
          </w:tcPr>
          <w:p w14:paraId="3F710018" w14:textId="77777777" w:rsidR="00754F9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Важно</w:t>
            </w:r>
          </w:p>
        </w:tc>
      </w:tr>
    </w:tbl>
    <w:p w14:paraId="20054F80" w14:textId="77777777" w:rsidR="00754F91" w:rsidRPr="002435C4" w:rsidRDefault="00000000">
      <w:pPr>
        <w:pStyle w:val="21"/>
        <w:rPr>
          <w:lang w:val="ru-RU"/>
        </w:rPr>
      </w:pPr>
      <w:r w:rsidRPr="002435C4">
        <w:rPr>
          <w:lang w:val="ru-RU"/>
        </w:rPr>
        <w:t>8.2. Аналитические события (для Яндекс.Метрики)</w:t>
      </w:r>
    </w:p>
    <w:p w14:paraId="06C7A012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game</w:t>
      </w:r>
      <w:r w:rsidRPr="002435C4">
        <w:rPr>
          <w:b/>
          <w:lang w:val="ru-RU"/>
        </w:rPr>
        <w:t>_</w:t>
      </w:r>
      <w:r>
        <w:rPr>
          <w:b/>
        </w:rPr>
        <w:t>start</w:t>
      </w:r>
      <w:r w:rsidRPr="002435C4">
        <w:rPr>
          <w:lang w:val="ru-RU"/>
        </w:rPr>
        <w:t xml:space="preserve"> — Первый клик в игру</w:t>
      </w:r>
    </w:p>
    <w:p w14:paraId="3354795A" w14:textId="77777777" w:rsidR="00754F91" w:rsidRDefault="00000000">
      <w:pPr>
        <w:pStyle w:val="a0"/>
      </w:pPr>
      <w:r>
        <w:rPr>
          <w:b/>
        </w:rPr>
        <w:t>stage_complete</w:t>
      </w:r>
      <w:r>
        <w:t xml:space="preserve"> — Завершение стадии (параметры: stage_number)</w:t>
      </w:r>
    </w:p>
    <w:p w14:paraId="4AC04EFB" w14:textId="77777777" w:rsidR="00754F91" w:rsidRDefault="00000000">
      <w:pPr>
        <w:pStyle w:val="a0"/>
      </w:pPr>
      <w:r>
        <w:rPr>
          <w:b/>
        </w:rPr>
        <w:t>upgrade_purchase</w:t>
      </w:r>
      <w:r>
        <w:t xml:space="preserve"> — Покупка улучшения (параметры: upgrade_id, level, price)</w:t>
      </w:r>
    </w:p>
    <w:p w14:paraId="4EA2D27E" w14:textId="77777777" w:rsidR="00754F91" w:rsidRDefault="00000000">
      <w:pPr>
        <w:pStyle w:val="a0"/>
      </w:pPr>
      <w:r>
        <w:rPr>
          <w:b/>
        </w:rPr>
        <w:t>ad_impression</w:t>
      </w:r>
      <w:r>
        <w:t xml:space="preserve"> — Показ рекламы (параметры: ad_type - interstitial/rewarded)</w:t>
      </w:r>
    </w:p>
    <w:p w14:paraId="57720769" w14:textId="77777777" w:rsidR="00754F91" w:rsidRPr="002435C4" w:rsidRDefault="00000000">
      <w:pPr>
        <w:pStyle w:val="a0"/>
        <w:rPr>
          <w:lang w:val="ru-RU"/>
        </w:rPr>
      </w:pPr>
      <w:r>
        <w:rPr>
          <w:b/>
        </w:rPr>
        <w:t>ad</w:t>
      </w:r>
      <w:r w:rsidRPr="002435C4">
        <w:rPr>
          <w:b/>
          <w:lang w:val="ru-RU"/>
        </w:rPr>
        <w:t>_</w:t>
      </w:r>
      <w:r>
        <w:rPr>
          <w:b/>
        </w:rPr>
        <w:t>reward</w:t>
      </w:r>
      <w:r w:rsidRPr="002435C4">
        <w:rPr>
          <w:b/>
          <w:lang w:val="ru-RU"/>
        </w:rPr>
        <w:t>_</w:t>
      </w:r>
      <w:r>
        <w:rPr>
          <w:b/>
        </w:rPr>
        <w:t>claimed</w:t>
      </w:r>
      <w:r w:rsidRPr="002435C4">
        <w:rPr>
          <w:lang w:val="ru-RU"/>
        </w:rPr>
        <w:t xml:space="preserve"> — Получение награды за рекламу (параметры: </w:t>
      </w:r>
      <w:r>
        <w:t>reward</w:t>
      </w:r>
      <w:r w:rsidRPr="002435C4">
        <w:rPr>
          <w:lang w:val="ru-RU"/>
        </w:rPr>
        <w:t>_</w:t>
      </w:r>
      <w:r>
        <w:t>type</w:t>
      </w:r>
      <w:r w:rsidRPr="002435C4">
        <w:rPr>
          <w:lang w:val="ru-RU"/>
        </w:rPr>
        <w:t>)</w:t>
      </w:r>
    </w:p>
    <w:p w14:paraId="4C93269A" w14:textId="77777777" w:rsidR="00754F91" w:rsidRDefault="00000000">
      <w:pPr>
        <w:pStyle w:val="a0"/>
      </w:pPr>
      <w:r>
        <w:rPr>
          <w:b/>
        </w:rPr>
        <w:t>garage_opened</w:t>
      </w:r>
      <w:r>
        <w:t xml:space="preserve"> — Открытие гаража</w:t>
      </w:r>
    </w:p>
    <w:p w14:paraId="443CCB85" w14:textId="77777777" w:rsidR="00754F91" w:rsidRDefault="00000000">
      <w:pPr>
        <w:pStyle w:val="a0"/>
      </w:pPr>
      <w:r>
        <w:rPr>
          <w:b/>
        </w:rPr>
        <w:t>car_unlocked</w:t>
      </w:r>
      <w:r>
        <w:t xml:space="preserve"> — Разблокировка машины (параметры: car_name, stage)</w:t>
      </w:r>
    </w:p>
    <w:p w14:paraId="6B588488" w14:textId="77777777" w:rsidR="00754F91" w:rsidRDefault="00000000">
      <w:pPr>
        <w:pStyle w:val="a0"/>
      </w:pPr>
      <w:r>
        <w:rPr>
          <w:b/>
        </w:rPr>
        <w:t>session_end</w:t>
      </w:r>
      <w:r>
        <w:t xml:space="preserve"> — Завершение сессии (параметры: duration_seconds)</w:t>
      </w:r>
    </w:p>
    <w:p w14:paraId="3DE13FBB" w14:textId="77777777" w:rsidR="00754F91" w:rsidRDefault="00000000">
      <w:pPr>
        <w:pStyle w:val="21"/>
      </w:pPr>
      <w:r>
        <w:t>8.3. A/B тесты (планируются)</w:t>
      </w:r>
    </w:p>
    <w:p w14:paraId="0556B930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Прогрессия: линейная </w:t>
      </w:r>
      <w:r>
        <w:t>vs</w:t>
      </w:r>
      <w:r w:rsidRPr="002435C4">
        <w:rPr>
          <w:lang w:val="ru-RU"/>
        </w:rPr>
        <w:t xml:space="preserve"> экспоненциальная сложность стадий</w:t>
      </w:r>
    </w:p>
    <w:p w14:paraId="6B0B0827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Частота </w:t>
      </w:r>
      <w:r>
        <w:t>Interstitial</w:t>
      </w:r>
      <w:r w:rsidRPr="002435C4">
        <w:rPr>
          <w:lang w:val="ru-RU"/>
        </w:rPr>
        <w:t xml:space="preserve">: каждые 3 минуты </w:t>
      </w:r>
      <w:r>
        <w:t>vs</w:t>
      </w:r>
      <w:r w:rsidRPr="002435C4">
        <w:rPr>
          <w:lang w:val="ru-RU"/>
        </w:rPr>
        <w:t xml:space="preserve"> каждые 5 минут</w:t>
      </w:r>
    </w:p>
    <w:p w14:paraId="2144B655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Цвета </w:t>
      </w:r>
      <w:r>
        <w:t>UI</w:t>
      </w:r>
      <w:r w:rsidRPr="002435C4">
        <w:rPr>
          <w:lang w:val="ru-RU"/>
        </w:rPr>
        <w:t xml:space="preserve">: яркие неоновые </w:t>
      </w:r>
      <w:r>
        <w:t>vs</w:t>
      </w:r>
      <w:r w:rsidRPr="002435C4">
        <w:rPr>
          <w:lang w:val="ru-RU"/>
        </w:rPr>
        <w:t xml:space="preserve"> пастельные</w:t>
      </w:r>
    </w:p>
    <w:p w14:paraId="64139F96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Гараж: открывается сразу </w:t>
      </w:r>
      <w:r>
        <w:t>vs</w:t>
      </w:r>
      <w:r w:rsidRPr="002435C4">
        <w:rPr>
          <w:lang w:val="ru-RU"/>
        </w:rPr>
        <w:t xml:space="preserve"> открывается на 5-й стадии</w:t>
      </w:r>
    </w:p>
    <w:p w14:paraId="5FDE2CFC" w14:textId="77777777" w:rsidR="00754F91" w:rsidRPr="002435C4" w:rsidRDefault="00000000">
      <w:pPr>
        <w:rPr>
          <w:lang w:val="ru-RU"/>
        </w:rPr>
      </w:pPr>
      <w:r w:rsidRPr="002435C4">
        <w:rPr>
          <w:lang w:val="ru-RU"/>
        </w:rPr>
        <w:br w:type="page"/>
      </w:r>
    </w:p>
    <w:p w14:paraId="6970A42C" w14:textId="77777777" w:rsidR="00754F91" w:rsidRDefault="00000000">
      <w:pPr>
        <w:pStyle w:val="1"/>
      </w:pPr>
      <w:r>
        <w:lastRenderedPageBreak/>
        <w:t>9. Открытые вопросы (требуют решения)</w:t>
      </w:r>
    </w:p>
    <w:p w14:paraId="21572A04" w14:textId="77777777" w:rsidR="00754F91" w:rsidRDefault="00000000">
      <w:pPr>
        <w:pStyle w:val="a0"/>
      </w:pPr>
      <w:r w:rsidRPr="002435C4">
        <w:rPr>
          <w:b/>
          <w:lang w:val="ru-RU"/>
        </w:rPr>
        <w:t>Баланс пассивного дохода.</w:t>
      </w:r>
      <w:r w:rsidRPr="002435C4">
        <w:rPr>
          <w:lang w:val="ru-RU"/>
        </w:rPr>
        <w:t xml:space="preserve"> Текущие цифры - предположительные. Нужно тестирование: сколько машин игрок откроет за неделю? </w:t>
      </w:r>
      <w:r>
        <w:t>Не слишком ли быстро растет доход?</w:t>
      </w:r>
    </w:p>
    <w:p w14:paraId="27F3A2DD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b/>
          <w:lang w:val="ru-RU"/>
        </w:rPr>
        <w:t>Звук.</w:t>
      </w:r>
      <w:r w:rsidRPr="002435C4">
        <w:rPr>
          <w:lang w:val="ru-RU"/>
        </w:rPr>
        <w:t xml:space="preserve"> Звуковые эффекты не описаны в </w:t>
      </w:r>
      <w:r>
        <w:t>GDD</w:t>
      </w:r>
      <w:r w:rsidRPr="002435C4">
        <w:rPr>
          <w:lang w:val="ru-RU"/>
        </w:rPr>
        <w:t>. Нужно: звук удара, взрыва, покупки, разблокировки машины.</w:t>
      </w:r>
    </w:p>
    <w:p w14:paraId="48BBAFBB" w14:textId="77777777" w:rsidR="00754F91" w:rsidRDefault="00000000">
      <w:pPr>
        <w:pStyle w:val="a0"/>
      </w:pPr>
      <w:r w:rsidRPr="002435C4">
        <w:rPr>
          <w:b/>
          <w:lang w:val="ru-RU"/>
        </w:rPr>
        <w:t>Визуальные эффекты.</w:t>
      </w:r>
      <w:r w:rsidRPr="002435C4">
        <w:rPr>
          <w:lang w:val="ru-RU"/>
        </w:rPr>
        <w:t xml:space="preserve"> Партиклы взрыва, </w:t>
      </w:r>
      <w:r>
        <w:t>trails</w:t>
      </w:r>
      <w:r w:rsidRPr="002435C4">
        <w:rPr>
          <w:lang w:val="ru-RU"/>
        </w:rPr>
        <w:t xml:space="preserve"> осколков - описаны поверхностно. </w:t>
      </w:r>
      <w:r>
        <w:t>Нужен visual reference или мокап.</w:t>
      </w:r>
    </w:p>
    <w:p w14:paraId="635182A8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b/>
          <w:lang w:val="ru-RU"/>
        </w:rPr>
        <w:t>Локализация.</w:t>
      </w:r>
      <w:r w:rsidRPr="002435C4">
        <w:rPr>
          <w:lang w:val="ru-RU"/>
        </w:rPr>
        <w:t xml:space="preserve"> Игра на русском. Нужна ли английская версия? Текста мало, но </w:t>
      </w:r>
      <w:r>
        <w:t>UI</w:t>
      </w:r>
      <w:r w:rsidRPr="002435C4">
        <w:rPr>
          <w:lang w:val="ru-RU"/>
        </w:rPr>
        <w:t xml:space="preserve"> нужно адаптировать.</w:t>
      </w:r>
    </w:p>
    <w:p w14:paraId="490E4C2F" w14:textId="77777777" w:rsidR="00754F91" w:rsidRDefault="00000000">
      <w:pPr>
        <w:pStyle w:val="a0"/>
      </w:pPr>
      <w:r w:rsidRPr="002435C4">
        <w:rPr>
          <w:b/>
          <w:lang w:val="ru-RU"/>
        </w:rPr>
        <w:t>Таблица лидеров.</w:t>
      </w:r>
      <w:r w:rsidRPr="002435C4">
        <w:rPr>
          <w:lang w:val="ru-RU"/>
        </w:rPr>
        <w:t xml:space="preserve"> </w:t>
      </w:r>
      <w:r>
        <w:t>YG</w:t>
      </w:r>
      <w:r w:rsidRPr="002435C4">
        <w:rPr>
          <w:lang w:val="ru-RU"/>
        </w:rPr>
        <w:t xml:space="preserve">2 поддерживает </w:t>
      </w:r>
      <w:r>
        <w:t>leaderboards</w:t>
      </w:r>
      <w:r w:rsidRPr="002435C4">
        <w:rPr>
          <w:lang w:val="ru-RU"/>
        </w:rPr>
        <w:t xml:space="preserve">. Добавлять или нет? Если да - по какой метрике? </w:t>
      </w:r>
      <w:r>
        <w:t>(макс. стадия / общий доход)</w:t>
      </w:r>
    </w:p>
    <w:p w14:paraId="448D8928" w14:textId="77777777" w:rsidR="00754F91" w:rsidRDefault="00000000">
      <w:pPr>
        <w:pStyle w:val="a0"/>
      </w:pPr>
      <w:r w:rsidRPr="002435C4">
        <w:rPr>
          <w:b/>
          <w:lang w:val="ru-RU"/>
        </w:rPr>
        <w:t>Облачные сохранения.</w:t>
      </w:r>
      <w:r w:rsidRPr="002435C4">
        <w:rPr>
          <w:lang w:val="ru-RU"/>
        </w:rPr>
        <w:t xml:space="preserve"> </w:t>
      </w:r>
      <w:r>
        <w:t>YG</w:t>
      </w:r>
      <w:r w:rsidRPr="002435C4">
        <w:rPr>
          <w:lang w:val="ru-RU"/>
        </w:rPr>
        <w:t>2.</w:t>
      </w:r>
      <w:r>
        <w:t>CloudSave</w:t>
      </w:r>
      <w:r w:rsidRPr="002435C4">
        <w:rPr>
          <w:lang w:val="ru-RU"/>
        </w:rPr>
        <w:t xml:space="preserve"> работает. Но что делать при конфликте? </w:t>
      </w:r>
      <w:r>
        <w:t>(игрок играл на ПК, потом на телефоне)</w:t>
      </w:r>
    </w:p>
    <w:p w14:paraId="04D39475" w14:textId="77777777" w:rsidR="00754F91" w:rsidRDefault="00000000">
      <w:r>
        <w:br w:type="page"/>
      </w:r>
    </w:p>
    <w:p w14:paraId="43F30693" w14:textId="77777777" w:rsidR="00754F91" w:rsidRDefault="00000000">
      <w:pPr>
        <w:pStyle w:val="1"/>
      </w:pPr>
      <w:r>
        <w:lastRenderedPageBreak/>
        <w:t>10. Заключение</w:t>
      </w:r>
    </w:p>
    <w:p w14:paraId="5D500679" w14:textId="77777777" w:rsidR="00754F91" w:rsidRPr="002435C4" w:rsidRDefault="00000000">
      <w:pPr>
        <w:rPr>
          <w:lang w:val="ru-RU"/>
        </w:rPr>
      </w:pPr>
      <w:r>
        <w:t>Voxel</w:t>
      </w:r>
      <w:r w:rsidRPr="002435C4">
        <w:rPr>
          <w:lang w:val="ru-RU"/>
        </w:rPr>
        <w:t xml:space="preserve"> </w:t>
      </w:r>
      <w:r>
        <w:t>Smash</w:t>
      </w:r>
      <w:r w:rsidRPr="002435C4">
        <w:rPr>
          <w:lang w:val="ru-RU"/>
        </w:rPr>
        <w:t xml:space="preserve"> </w:t>
      </w:r>
      <w:r>
        <w:t>Tycoon</w:t>
      </w:r>
      <w:r w:rsidRPr="002435C4">
        <w:rPr>
          <w:lang w:val="ru-RU"/>
        </w:rPr>
        <w:t xml:space="preserve"> - это простая </w:t>
      </w:r>
      <w:r>
        <w:t>idle</w:t>
      </w:r>
      <w:r w:rsidRPr="002435C4">
        <w:rPr>
          <w:lang w:val="ru-RU"/>
        </w:rPr>
        <w:t>-игра с четкой петлей геймплея, оптимизированная для платформы Яндекс.Игры. Воксельная графика привлекает целевую аудиторию (&lt;24 лет), короткие сессии идеально ложатся на мобильный веб, естественные точки рекламы обеспечивают монетизацию без давления на игрока.</w:t>
      </w:r>
    </w:p>
    <w:p w14:paraId="62153E53" w14:textId="77777777" w:rsidR="00754F91" w:rsidRDefault="00000000">
      <w:pPr>
        <w:pStyle w:val="21"/>
      </w:pPr>
      <w:r>
        <w:t>Ключевые преимущества:</w:t>
      </w:r>
    </w:p>
    <w:p w14:paraId="6404E558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Нулевой порог входа - игрок понимает правила за 10 секунд</w:t>
      </w:r>
    </w:p>
    <w:p w14:paraId="2ADF5017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Короткий цикл - сессии 3-7 минут идеальны для Яндекс.Игр</w:t>
      </w:r>
    </w:p>
    <w:p w14:paraId="54104424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Система гаража создает долгосрочную мотивацию (коллекционирование)</w:t>
      </w:r>
    </w:p>
    <w:p w14:paraId="0F13055A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>Пассивный доход стимулирует возвращение в игру</w:t>
      </w:r>
    </w:p>
    <w:p w14:paraId="67C1133A" w14:textId="77777777" w:rsidR="00754F91" w:rsidRPr="002435C4" w:rsidRDefault="00000000">
      <w:pPr>
        <w:pStyle w:val="a0"/>
        <w:rPr>
          <w:lang w:val="ru-RU"/>
        </w:rPr>
      </w:pPr>
      <w:r w:rsidRPr="002435C4">
        <w:rPr>
          <w:lang w:val="ru-RU"/>
        </w:rPr>
        <w:t xml:space="preserve">Оптимизация под слабые телефоны - высокий </w:t>
      </w:r>
      <w:r>
        <w:t>FPS</w:t>
      </w:r>
      <w:r w:rsidRPr="002435C4">
        <w:rPr>
          <w:lang w:val="ru-RU"/>
        </w:rPr>
        <w:t>, малый размер билда</w:t>
      </w:r>
    </w:p>
    <w:p w14:paraId="750B877C" w14:textId="77777777" w:rsidR="00754F91" w:rsidRDefault="00000000">
      <w:pPr>
        <w:pStyle w:val="21"/>
      </w:pPr>
      <w:r>
        <w:t>Что делать дальше:</w:t>
      </w:r>
    </w:p>
    <w:p w14:paraId="5659A412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1. Реализовать полноценную систему гаража (сейчас заглушка)</w:t>
      </w:r>
    </w:p>
    <w:p w14:paraId="47F8227A" w14:textId="77777777" w:rsidR="00754F91" w:rsidRDefault="00000000">
      <w:pPr>
        <w:pStyle w:val="a"/>
      </w:pPr>
      <w:r w:rsidRPr="002435C4">
        <w:rPr>
          <w:lang w:val="ru-RU"/>
        </w:rPr>
        <w:t xml:space="preserve">2. Провести рефакторинг кода согласно плану (см. </w:t>
      </w:r>
      <w:r>
        <w:t>Code_Refactoring_Plan.docx)</w:t>
      </w:r>
    </w:p>
    <w:p w14:paraId="154F774B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3. Протестировать баланс пассивного дохода (симуляция 1 недели)</w:t>
      </w:r>
    </w:p>
    <w:p w14:paraId="24A02AF9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4. Добавить звуковые эффекты и визуальные эффекты</w:t>
      </w:r>
    </w:p>
    <w:p w14:paraId="2F9D6B2C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>5. Запустить альфа-тест на небольшой аудитории (100-200 человек)</w:t>
      </w:r>
    </w:p>
    <w:p w14:paraId="45255339" w14:textId="77777777" w:rsidR="00754F91" w:rsidRPr="002435C4" w:rsidRDefault="00000000">
      <w:pPr>
        <w:pStyle w:val="a"/>
        <w:rPr>
          <w:lang w:val="ru-RU"/>
        </w:rPr>
      </w:pPr>
      <w:r w:rsidRPr="002435C4">
        <w:rPr>
          <w:lang w:val="ru-RU"/>
        </w:rPr>
        <w:t xml:space="preserve">6. Собрать метрики → </w:t>
      </w:r>
      <w:r>
        <w:t>A</w:t>
      </w:r>
      <w:r w:rsidRPr="002435C4">
        <w:rPr>
          <w:lang w:val="ru-RU"/>
        </w:rPr>
        <w:t>/</w:t>
      </w:r>
      <w:r>
        <w:t>B</w:t>
      </w:r>
      <w:r w:rsidRPr="002435C4">
        <w:rPr>
          <w:lang w:val="ru-RU"/>
        </w:rPr>
        <w:t xml:space="preserve"> тесты → оптимизация</w:t>
      </w:r>
    </w:p>
    <w:p w14:paraId="43F67C30" w14:textId="77777777" w:rsidR="00754F91" w:rsidRDefault="00000000">
      <w:pPr>
        <w:pStyle w:val="a"/>
      </w:pPr>
      <w:r>
        <w:t>7. Релиз на Яндекс.Игры</w:t>
      </w:r>
    </w:p>
    <w:sectPr w:rsidR="00754F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263176">
    <w:abstractNumId w:val="8"/>
  </w:num>
  <w:num w:numId="2" w16cid:durableId="484980646">
    <w:abstractNumId w:val="6"/>
  </w:num>
  <w:num w:numId="3" w16cid:durableId="1594968318">
    <w:abstractNumId w:val="5"/>
  </w:num>
  <w:num w:numId="4" w16cid:durableId="406341561">
    <w:abstractNumId w:val="4"/>
  </w:num>
  <w:num w:numId="5" w16cid:durableId="1072235480">
    <w:abstractNumId w:val="7"/>
  </w:num>
  <w:num w:numId="6" w16cid:durableId="457183274">
    <w:abstractNumId w:val="3"/>
  </w:num>
  <w:num w:numId="7" w16cid:durableId="605579968">
    <w:abstractNumId w:val="2"/>
  </w:num>
  <w:num w:numId="8" w16cid:durableId="1085801530">
    <w:abstractNumId w:val="1"/>
  </w:num>
  <w:num w:numId="9" w16cid:durableId="754279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35C4"/>
    <w:rsid w:val="0029639D"/>
    <w:rsid w:val="00326F90"/>
    <w:rsid w:val="0052232C"/>
    <w:rsid w:val="00754F91"/>
    <w:rsid w:val="00AA1D8D"/>
    <w:rsid w:val="00B47730"/>
    <w:rsid w:val="00C126B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668942"/>
  <w14:defaultImageDpi w14:val="300"/>
  <w15:docId w15:val="{9A0CCC5E-1889-48E2-99A5-344B73FB7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2099</Words>
  <Characters>11969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раюшкин</cp:lastModifiedBy>
  <cp:revision>3</cp:revision>
  <dcterms:created xsi:type="dcterms:W3CDTF">2013-12-23T23:15:00Z</dcterms:created>
  <dcterms:modified xsi:type="dcterms:W3CDTF">2026-10-03T22:28:00Z</dcterms:modified>
  <cp:category/>
</cp:coreProperties>
</file>